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line="360" w:lineRule="auto"/>
        <w:jc w:val="center"/>
      </w:pPr>
      <w:r>
        <w:rPr>
          <w:rFonts w:ascii="Times New Roman" w:hAnsi="Times New Roman"/>
          <w:b/>
          <w:i w:val="0"/>
          <w:sz w:val="32"/>
        </w:rPr>
        <w:t>PROGRESSIVE FEATURE ENGINEERING AND IMBALANCED MACHINE LEARNING FOR CREDIT CARD FRAUD DETECTION</w:t>
      </w:r>
    </w:p>
    <w:p>
      <w:pPr>
        <w:keepLines w:val="0"/>
        <w:spacing w:line="360" w:lineRule="auto"/>
      </w:pPr>
    </w:p>
    <w:p>
      <w:pPr>
        <w:spacing w:after="60"/>
        <w:jc w:val="center"/>
      </w:pPr>
      <w:r>
        <w:rPr>
          <w:rFonts w:ascii="Times New Roman" w:hAnsi="Times New Roman"/>
          <w:b/>
          <w:i w:val="0"/>
          <w:sz w:val="24"/>
        </w:rPr>
        <w:t>BY</w:t>
      </w:r>
    </w:p>
    <w:p>
      <w:pPr>
        <w:spacing w:after="60"/>
        <w:jc w:val="center"/>
      </w:pPr>
      <w:r>
        <w:rPr>
          <w:rFonts w:ascii="Times New Roman" w:hAnsi="Times New Roman"/>
          <w:b w:val="0"/>
          <w:i w:val="0"/>
          <w:sz w:val="24"/>
        </w:rPr>
        <w:t>[Student Name]</w:t>
      </w:r>
    </w:p>
    <w:p>
      <w:pPr>
        <w:spacing w:after="60"/>
        <w:jc w:val="center"/>
      </w:pPr>
      <w:r>
        <w:rPr>
          <w:rFonts w:ascii="Times New Roman" w:hAnsi="Times New Roman"/>
          <w:b w:val="0"/>
          <w:i w:val="0"/>
          <w:sz w:val="24"/>
        </w:rPr>
        <w:t>Matriculation Number: [Matriculation Number]</w:t>
      </w:r>
    </w:p>
    <w:p>
      <w:pPr>
        <w:keepLines w:val="0"/>
        <w:spacing w:line="360" w:lineRule="auto"/>
      </w:pPr>
    </w:p>
    <w:p>
      <w:pPr>
        <w:spacing w:after="60"/>
        <w:jc w:val="center"/>
      </w:pPr>
      <w:r>
        <w:rPr>
          <w:rFonts w:ascii="Times New Roman" w:hAnsi="Times New Roman"/>
          <w:b/>
          <w:i w:val="0"/>
          <w:sz w:val="24"/>
        </w:rPr>
        <w:t>A RESEARCH PROJECT SUBMITTED TO</w:t>
      </w:r>
    </w:p>
    <w:p>
      <w:pPr>
        <w:spacing w:after="60"/>
        <w:jc w:val="center"/>
      </w:pPr>
      <w:r>
        <w:rPr>
          <w:rFonts w:ascii="Times New Roman" w:hAnsi="Times New Roman"/>
          <w:b w:val="0"/>
          <w:i w:val="0"/>
          <w:sz w:val="24"/>
        </w:rPr>
        <w:t>[Department]</w:t>
      </w:r>
    </w:p>
    <w:p>
      <w:pPr>
        <w:spacing w:after="60"/>
        <w:jc w:val="center"/>
      </w:pPr>
      <w:r>
        <w:rPr>
          <w:rFonts w:ascii="Times New Roman" w:hAnsi="Times New Roman"/>
          <w:b w:val="0"/>
          <w:i w:val="0"/>
          <w:sz w:val="24"/>
        </w:rPr>
        <w:t>[Faculty]</w:t>
      </w:r>
    </w:p>
    <w:p>
      <w:pPr>
        <w:spacing w:after="60"/>
        <w:jc w:val="center"/>
      </w:pPr>
      <w:r>
        <w:rPr>
          <w:rFonts w:ascii="Times New Roman" w:hAnsi="Times New Roman"/>
          <w:b w:val="0"/>
          <w:i w:val="0"/>
          <w:sz w:val="24"/>
        </w:rPr>
        <w:t>UNIVERSITY OF IBADAN</w:t>
      </w:r>
    </w:p>
    <w:p>
      <w:pPr>
        <w:keepLines w:val="0"/>
        <w:spacing w:line="360" w:lineRule="auto"/>
      </w:pPr>
    </w:p>
    <w:p>
      <w:pPr>
        <w:spacing w:after="60"/>
        <w:jc w:val="center"/>
      </w:pPr>
      <w:r>
        <w:rPr>
          <w:rFonts w:ascii="Times New Roman" w:hAnsi="Times New Roman"/>
          <w:b w:val="0"/>
          <w:i w:val="0"/>
          <w:sz w:val="24"/>
        </w:rPr>
        <w:t>IN PARTIAL FULFILMENT OF THE REQUIREMENTS FOR THE AWARD OF</w:t>
      </w:r>
    </w:p>
    <w:p>
      <w:pPr>
        <w:spacing w:after="60"/>
        <w:jc w:val="center"/>
      </w:pPr>
      <w:r>
        <w:rPr>
          <w:rFonts w:ascii="Times New Roman" w:hAnsi="Times New Roman"/>
          <w:b w:val="0"/>
          <w:i w:val="0"/>
          <w:sz w:val="24"/>
        </w:rPr>
        <w:t>[Degree Programme]</w:t>
      </w:r>
    </w:p>
    <w:p>
      <w:pPr>
        <w:keepLines w:val="0"/>
        <w:spacing w:line="360" w:lineRule="auto"/>
      </w:pPr>
    </w:p>
    <w:p>
      <w:pPr>
        <w:spacing w:after="60"/>
        <w:jc w:val="center"/>
      </w:pPr>
      <w:r>
        <w:rPr>
          <w:rFonts w:ascii="Times New Roman" w:hAnsi="Times New Roman"/>
          <w:b w:val="0"/>
          <w:i w:val="0"/>
          <w:sz w:val="24"/>
        </w:rPr>
        <w:t>SUPERVISOR: [Supervisor Name]</w:t>
      </w:r>
    </w:p>
    <w:p>
      <w:pPr>
        <w:spacing w:after="60"/>
        <w:jc w:val="center"/>
      </w:pPr>
      <w:r>
        <w:rPr>
          <w:rFonts w:ascii="Times New Roman" w:hAnsi="Times New Roman"/>
          <w:b w:val="0"/>
          <w:i w:val="0"/>
          <w:sz w:val="24"/>
        </w:rPr>
        <w:t>DATE: [Month Year]</w:t>
      </w:r>
    </w:p>
    <w:p>
      <w:r>
        <w:br w:type="page"/>
      </w:r>
    </w:p>
    <w:p>
      <w:pPr>
        <w:pStyle w:val="Heading1"/>
        <w:jc w:val="center"/>
      </w:pPr>
      <w:r>
        <w:t>CERTIFICATION PAGE</w:t>
      </w:r>
    </w:p>
    <w:p>
      <w:pPr>
        <w:keepLines w:val="0"/>
        <w:spacing w:line="360" w:lineRule="auto"/>
      </w:pPr>
      <w:r>
        <w:rPr>
          <w:rFonts w:ascii="Times New Roman" w:hAnsi="Times New Roman"/>
          <w:b w:val="0"/>
          <w:i w:val="0"/>
          <w:sz w:val="24"/>
        </w:rPr>
        <w:t>This page is reserved for the certification statement, supervisor endorsement, and required signatures after review by the supervisor and department.</w:t>
      </w:r>
    </w:p>
    <w:p>
      <w:r>
        <w:br w:type="page"/>
      </w:r>
    </w:p>
    <w:p>
      <w:pPr>
        <w:pStyle w:val="Heading1"/>
        <w:jc w:val="center"/>
      </w:pPr>
      <w:r>
        <w:t>DEDICATION PAGE</w:t>
      </w:r>
    </w:p>
    <w:p>
      <w:pPr>
        <w:keepLines w:val="0"/>
        <w:spacing w:line="360" w:lineRule="auto"/>
      </w:pPr>
      <w:r>
        <w:rPr>
          <w:rFonts w:ascii="Times New Roman" w:hAnsi="Times New Roman"/>
          <w:b w:val="0"/>
          <w:i w:val="0"/>
          <w:sz w:val="24"/>
        </w:rPr>
        <w:t>This page is reserved for the dedication statement to be completed by the student before final submission.</w:t>
      </w:r>
    </w:p>
    <w:p>
      <w:r>
        <w:br w:type="page"/>
      </w:r>
    </w:p>
    <w:p>
      <w:pPr>
        <w:pStyle w:val="Heading1"/>
        <w:jc w:val="center"/>
      </w:pPr>
      <w:r>
        <w:t>ACKNOWLEDGMENT PAGE</w:t>
      </w:r>
    </w:p>
    <w:p>
      <w:pPr>
        <w:keepLines w:val="0"/>
        <w:spacing w:line="360" w:lineRule="auto"/>
      </w:pPr>
      <w:r>
        <w:rPr>
          <w:rFonts w:ascii="Times New Roman" w:hAnsi="Times New Roman"/>
          <w:b w:val="0"/>
          <w:i w:val="0"/>
          <w:sz w:val="24"/>
        </w:rPr>
        <w:t>This page is reserved for acknowledgments to the supervisor, department, family, colleagues, and other contributors as appropriate before final submission.</w:t>
      </w:r>
    </w:p>
    <w:p>
      <w:r>
        <w:br w:type="page"/>
      </w:r>
    </w:p>
    <w:p>
      <w:pPr>
        <w:pStyle w:val="Heading1"/>
        <w:jc w:val="center"/>
      </w:pPr>
      <w:r>
        <w:t>ABSTRACT</w:t>
      </w:r>
    </w:p>
    <w:p>
      <w:pPr>
        <w:keepLines w:val="0"/>
        <w:spacing w:line="360" w:lineRule="auto"/>
      </w:pPr>
      <w:r>
        <w:rPr>
          <w:rFonts w:ascii="Times New Roman" w:hAnsi="Times New Roman"/>
          <w:b w:val="0"/>
          <w:i w:val="0"/>
          <w:sz w:val="24"/>
        </w:rPr>
        <w:t>Credit card fraud detection is an important binary classification problem because fraudulent transactions are usually less frequent than legitimate transactions but have significant financial and operational consequences. This study developed a reproducible tabular machine-learning workflow using a researcher-generated synthetic credit card transaction dataset. The cleaned master dataset contained 499,985 transactions, consisting of 62,500 fraudulent transactions and 437,485 legitimate transactions, with a fraud ratio of 12.5004%. Five progressively enriched dataset versions were constructed from the same transaction population in order to examine the effect of feature engineering without changing the underlying sample. The models evaluated were Logistic Regression, Decision Tree, Random Forest, XGBoost, and CatBoost. The experimental design used a stratified 60/20/20 train-validation-test split, 5-fold cross-validation on the training split, PR-AUC implemented as average precision for hyperparameter tuning, validation-based model-family selection, and untouched test-set reporting. SMOTE was evaluated only inside the training pipeline after preprocessing and inside cross-validation folds. At the default threshold, the best result was obtained by v3 SMOTE Random Forest, with precision 0.998525, recall 0.758080, fraud-class F1 of 0.861846, and PR-AUC of 0.855235. After validation-based threshold optimization, the best operating point was v5 No-SMOTE Random Forest at threshold 0.80, with precision 0.999156, recall 0.758000, and fraud-class F1 of 0.862030. The findings indicate that progressive feature engineering improved fraud-class performance and that the observed benefit of SMOTE was threshold-dependent. The report also emphasizes reproducibility, transparent dataset auditing, and cautious interpretation of small performance differences. The study is limited by the synthetic dataset, absence of external validation, and leakage-risk proxy indicators such as MerchantRisk and CardRisk.</w:t>
      </w:r>
    </w:p>
    <w:p>
      <w:r>
        <w:br w:type="page"/>
      </w:r>
    </w:p>
    <w:p>
      <w:pPr>
        <w:pStyle w:val="Heading1"/>
        <w:jc w:val="center"/>
      </w:pPr>
      <w:r>
        <w:t>TABLE OF CONTENTS</w:t>
      </w:r>
    </w:p>
    <w:p>
      <w:pPr>
        <w:keepLines w:val="0"/>
        <w:spacing w:line="288" w:lineRule="auto"/>
      </w:pPr>
      <w:r>
        <w:rPr>
          <w:rFonts w:ascii="Times New Roman" w:hAnsi="Times New Roman"/>
          <w:b w:val="0"/>
          <w:i w:val="0"/>
          <w:sz w:val="24"/>
        </w:rPr>
        <w:t>Title Page</w:t>
      </w:r>
    </w:p>
    <w:p>
      <w:pPr>
        <w:keepLines w:val="0"/>
        <w:spacing w:line="288" w:lineRule="auto"/>
      </w:pPr>
      <w:r>
        <w:rPr>
          <w:rFonts w:ascii="Times New Roman" w:hAnsi="Times New Roman"/>
          <w:b w:val="0"/>
          <w:i w:val="0"/>
          <w:sz w:val="24"/>
        </w:rPr>
        <w:t>Certification Page</w:t>
      </w:r>
    </w:p>
    <w:p>
      <w:pPr>
        <w:keepLines w:val="0"/>
        <w:spacing w:line="288" w:lineRule="auto"/>
      </w:pPr>
      <w:r>
        <w:rPr>
          <w:rFonts w:ascii="Times New Roman" w:hAnsi="Times New Roman"/>
          <w:b w:val="0"/>
          <w:i w:val="0"/>
          <w:sz w:val="24"/>
        </w:rPr>
        <w:t>Dedication Page</w:t>
      </w:r>
    </w:p>
    <w:p>
      <w:pPr>
        <w:keepLines w:val="0"/>
        <w:spacing w:line="288" w:lineRule="auto"/>
      </w:pPr>
      <w:r>
        <w:rPr>
          <w:rFonts w:ascii="Times New Roman" w:hAnsi="Times New Roman"/>
          <w:b w:val="0"/>
          <w:i w:val="0"/>
          <w:sz w:val="24"/>
        </w:rPr>
        <w:t>Acknowledgment Page</w:t>
      </w:r>
    </w:p>
    <w:p>
      <w:pPr>
        <w:keepLines w:val="0"/>
        <w:spacing w:line="288" w:lineRule="auto"/>
      </w:pPr>
      <w:r>
        <w:rPr>
          <w:rFonts w:ascii="Times New Roman" w:hAnsi="Times New Roman"/>
          <w:b w:val="0"/>
          <w:i w:val="0"/>
          <w:sz w:val="24"/>
        </w:rPr>
        <w:t>Abstract</w:t>
      </w:r>
    </w:p>
    <w:p>
      <w:pPr>
        <w:keepLines w:val="0"/>
        <w:spacing w:line="288" w:lineRule="auto"/>
      </w:pPr>
      <w:r>
        <w:rPr>
          <w:rFonts w:ascii="Times New Roman" w:hAnsi="Times New Roman"/>
          <w:b w:val="0"/>
          <w:i w:val="0"/>
          <w:sz w:val="24"/>
        </w:rPr>
        <w:t>List of Figures</w:t>
      </w:r>
    </w:p>
    <w:p>
      <w:pPr>
        <w:keepLines w:val="0"/>
        <w:spacing w:line="288" w:lineRule="auto"/>
      </w:pPr>
      <w:r>
        <w:rPr>
          <w:rFonts w:ascii="Times New Roman" w:hAnsi="Times New Roman"/>
          <w:b w:val="0"/>
          <w:i w:val="0"/>
          <w:sz w:val="24"/>
        </w:rPr>
        <w:t>List of Tables</w:t>
      </w:r>
    </w:p>
    <w:p>
      <w:pPr>
        <w:keepLines w:val="0"/>
        <w:spacing w:line="288" w:lineRule="auto"/>
      </w:pPr>
      <w:r>
        <w:rPr>
          <w:rFonts w:ascii="Times New Roman" w:hAnsi="Times New Roman"/>
          <w:b w:val="0"/>
          <w:i w:val="0"/>
          <w:sz w:val="24"/>
        </w:rPr>
        <w:t>List of Abbreviations</w:t>
      </w:r>
    </w:p>
    <w:p>
      <w:pPr>
        <w:keepLines w:val="0"/>
        <w:spacing w:line="288" w:lineRule="auto"/>
      </w:pPr>
      <w:r>
        <w:rPr>
          <w:rFonts w:ascii="Times New Roman" w:hAnsi="Times New Roman"/>
          <w:b w:val="0"/>
          <w:i w:val="0"/>
          <w:sz w:val="24"/>
        </w:rPr>
        <w:t>Chapter One: Introduction</w:t>
      </w:r>
    </w:p>
    <w:p>
      <w:pPr>
        <w:keepLines w:val="0"/>
        <w:spacing w:line="288" w:lineRule="auto"/>
      </w:pPr>
      <w:r>
        <w:rPr>
          <w:rFonts w:ascii="Times New Roman" w:hAnsi="Times New Roman"/>
          <w:b w:val="0"/>
          <w:i w:val="0"/>
          <w:sz w:val="24"/>
        </w:rPr>
        <w:t>Chapter Two: Literature Review</w:t>
      </w:r>
    </w:p>
    <w:p>
      <w:pPr>
        <w:keepLines w:val="0"/>
        <w:spacing w:line="288" w:lineRule="auto"/>
      </w:pPr>
      <w:r>
        <w:rPr>
          <w:rFonts w:ascii="Times New Roman" w:hAnsi="Times New Roman"/>
          <w:b w:val="0"/>
          <w:i w:val="0"/>
          <w:sz w:val="24"/>
        </w:rPr>
        <w:t>Chapter Three: Methodology</w:t>
      </w:r>
    </w:p>
    <w:p>
      <w:pPr>
        <w:keepLines w:val="0"/>
        <w:spacing w:line="288" w:lineRule="auto"/>
      </w:pPr>
      <w:r>
        <w:rPr>
          <w:rFonts w:ascii="Times New Roman" w:hAnsi="Times New Roman"/>
          <w:b w:val="0"/>
          <w:i w:val="0"/>
          <w:sz w:val="24"/>
        </w:rPr>
        <w:t>Chapter Four: Results and Discussion</w:t>
      </w:r>
    </w:p>
    <w:p>
      <w:pPr>
        <w:keepLines w:val="0"/>
        <w:spacing w:line="288" w:lineRule="auto"/>
      </w:pPr>
      <w:r>
        <w:rPr>
          <w:rFonts w:ascii="Times New Roman" w:hAnsi="Times New Roman"/>
          <w:b w:val="0"/>
          <w:i w:val="0"/>
          <w:sz w:val="24"/>
        </w:rPr>
        <w:t>Chapter Five: Conclusion and Recommendations</w:t>
      </w:r>
    </w:p>
    <w:p>
      <w:pPr>
        <w:keepLines w:val="0"/>
        <w:spacing w:line="288" w:lineRule="auto"/>
      </w:pPr>
      <w:r>
        <w:rPr>
          <w:rFonts w:ascii="Times New Roman" w:hAnsi="Times New Roman"/>
          <w:b w:val="0"/>
          <w:i w:val="0"/>
          <w:sz w:val="24"/>
        </w:rPr>
        <w:t>References</w:t>
      </w:r>
    </w:p>
    <w:p>
      <w:pPr>
        <w:keepLines w:val="0"/>
        <w:spacing w:line="288" w:lineRule="auto"/>
      </w:pPr>
      <w:r>
        <w:rPr>
          <w:rFonts w:ascii="Times New Roman" w:hAnsi="Times New Roman"/>
          <w:b w:val="0"/>
          <w:i w:val="0"/>
          <w:sz w:val="24"/>
        </w:rPr>
        <w:t>Appendices</w:t>
      </w:r>
    </w:p>
    <w:p>
      <w:r>
        <w:br w:type="page"/>
      </w:r>
    </w:p>
    <w:p>
      <w:pPr>
        <w:pStyle w:val="Heading1"/>
        <w:jc w:val="center"/>
      </w:pPr>
      <w:r>
        <w:t>LIST OF FIGURES</w:t>
      </w:r>
    </w:p>
    <w:p>
      <w:r>
        <w:rPr>
          <w:rFonts w:ascii="Times New Roman" w:hAnsi="Times New Roman"/>
          <w:sz w:val="22"/>
        </w:rPr>
        <w:t>Figure 1.1: Conceptual digital payment fraud context and need for analytical detection.</w:t>
      </w:r>
    </w:p>
    <w:p>
      <w:r>
        <w:rPr>
          <w:rFonts w:ascii="Times New Roman" w:hAnsi="Times New Roman"/>
          <w:sz w:val="22"/>
        </w:rPr>
        <w:t>Figure 1.2: High-level research workflow for the study.</w:t>
      </w:r>
    </w:p>
    <w:p>
      <w:r>
        <w:rPr>
          <w:rFonts w:ascii="Times New Roman" w:hAnsi="Times New Roman"/>
          <w:sz w:val="22"/>
        </w:rPr>
        <w:t>Figure 2.1: Conceptual framework linking transaction evidence, feature engineering, imbalance handling, model learning, and fraud-class performance.</w:t>
      </w:r>
    </w:p>
    <w:p>
      <w:r>
        <w:rPr>
          <w:rFonts w:ascii="Times New Roman" w:hAnsi="Times New Roman"/>
          <w:sz w:val="22"/>
        </w:rPr>
        <w:t>Figure 3.1: Methodology framework for the University of Ibadan MSc project.</w:t>
      </w:r>
    </w:p>
    <w:p>
      <w:r>
        <w:rPr>
          <w:rFonts w:ascii="Times New Roman" w:hAnsi="Times New Roman"/>
          <w:sz w:val="22"/>
        </w:rPr>
        <w:t>Figure 3.2: Progressive dataset version design from v1 to v5.</w:t>
      </w:r>
    </w:p>
    <w:p>
      <w:r>
        <w:rPr>
          <w:rFonts w:ascii="Times New Roman" w:hAnsi="Times New Roman"/>
          <w:sz w:val="22"/>
        </w:rPr>
        <w:t>Figure 3.3: Experimental pipeline for dataset preparation, model tuning, evaluation, SMOTE comparison, and threshold optimization.</w:t>
      </w:r>
    </w:p>
    <w:p>
      <w:r>
        <w:rPr>
          <w:rFonts w:ascii="Times New Roman" w:hAnsi="Times New Roman"/>
          <w:sz w:val="22"/>
        </w:rPr>
        <w:t>Figure 4.1: Class distribution of the cleaned synthetic transaction dataset.</w:t>
      </w:r>
    </w:p>
    <w:p>
      <w:r>
        <w:rPr>
          <w:rFonts w:ascii="Times New Roman" w:hAnsi="Times New Roman"/>
          <w:sz w:val="22"/>
        </w:rPr>
        <w:t>Figure 4.2: Fraud-class F1 comparison between No-SMOTE and SMOTE results.</w:t>
      </w:r>
    </w:p>
    <w:p>
      <w:r>
        <w:rPr>
          <w:rFonts w:ascii="Times New Roman" w:hAnsi="Times New Roman"/>
          <w:sz w:val="22"/>
        </w:rPr>
        <w:t>Figure 4.3: Fraud precision comparison between No-SMOTE and SMOTE results.</w:t>
      </w:r>
    </w:p>
    <w:p>
      <w:r>
        <w:rPr>
          <w:rFonts w:ascii="Times New Roman" w:hAnsi="Times New Roman"/>
          <w:sz w:val="22"/>
        </w:rPr>
        <w:t>Figure 4.4: Fraud recall comparison between No-SMOTE and SMOTE results.</w:t>
      </w:r>
    </w:p>
    <w:p>
      <w:r>
        <w:rPr>
          <w:rFonts w:ascii="Times New Roman" w:hAnsi="Times New Roman"/>
          <w:sz w:val="22"/>
        </w:rPr>
        <w:t>Figure 4.5: PR-AUC comparison between No-SMOTE and SMOTE results.</w:t>
      </w:r>
    </w:p>
    <w:p>
      <w:r>
        <w:rPr>
          <w:rFonts w:ascii="Times New Roman" w:hAnsi="Times New Roman"/>
          <w:sz w:val="22"/>
        </w:rPr>
        <w:t>Figure 4.6: Threshold optimization curve for the v5 No-SMOTE Random Forest model.</w:t>
      </w:r>
    </w:p>
    <w:p>
      <w:r>
        <w:rPr>
          <w:rFonts w:ascii="Times New Roman" w:hAnsi="Times New Roman"/>
          <w:sz w:val="22"/>
        </w:rPr>
        <w:t>Figure 4.7: Tuned test confusion matrix for the v5 No-SMOTE Random Forest model at threshold 0.80.</w:t>
      </w:r>
    </w:p>
    <w:p>
      <w:r>
        <w:rPr>
          <w:rFonts w:ascii="Times New Roman" w:hAnsi="Times New Roman"/>
          <w:sz w:val="22"/>
        </w:rPr>
        <w:t>Figure 4.8: Feature importance for the selected v5 No-SMOTE Random Forest model.</w:t>
      </w:r>
    </w:p>
    <w:p>
      <w:r>
        <w:br w:type="page"/>
      </w:r>
    </w:p>
    <w:p>
      <w:pPr>
        <w:pStyle w:val="Heading1"/>
        <w:jc w:val="center"/>
      </w:pPr>
      <w:r>
        <w:t>LIST OF TABLES</w:t>
      </w:r>
    </w:p>
    <w:p>
      <w:r>
        <w:rPr>
          <w:rFonts w:ascii="Times New Roman" w:hAnsi="Times New Roman"/>
          <w:sz w:val="22"/>
        </w:rPr>
        <w:t>Table 2.1: Empirical Review Comparison Matrix</w:t>
      </w:r>
    </w:p>
    <w:p>
      <w:r>
        <w:rPr>
          <w:rFonts w:ascii="Times New Roman" w:hAnsi="Times New Roman"/>
          <w:sz w:val="22"/>
        </w:rPr>
        <w:t>Table 3.1: Dataset Summary</w:t>
      </w:r>
    </w:p>
    <w:p>
      <w:r>
        <w:rPr>
          <w:rFonts w:ascii="Times New Roman" w:hAnsi="Times New Roman"/>
          <w:sz w:val="22"/>
        </w:rPr>
        <w:t>Table 3.2: Dataset Versions</w:t>
      </w:r>
    </w:p>
    <w:p>
      <w:r>
        <w:rPr>
          <w:rFonts w:ascii="Times New Roman" w:hAnsi="Times New Roman"/>
          <w:sz w:val="22"/>
        </w:rPr>
        <w:t>Table 3.3: Experimental Configuration</w:t>
      </w:r>
    </w:p>
    <w:p>
      <w:r>
        <w:rPr>
          <w:rFonts w:ascii="Times New Roman" w:hAnsi="Times New Roman"/>
          <w:sz w:val="22"/>
        </w:rPr>
        <w:t>Table 4.1: Best Default-Threshold Results Without SMOTE</w:t>
      </w:r>
    </w:p>
    <w:p>
      <w:r>
        <w:rPr>
          <w:rFonts w:ascii="Times New Roman" w:hAnsi="Times New Roman"/>
          <w:sz w:val="22"/>
        </w:rPr>
        <w:t>Table 4.2: Best Default-Threshold Results With SMOTE</w:t>
      </w:r>
    </w:p>
    <w:p>
      <w:r>
        <w:rPr>
          <w:rFonts w:ascii="Times New Roman" w:hAnsi="Times New Roman"/>
          <w:sz w:val="22"/>
        </w:rPr>
        <w:t>Table 4.3: Threshold-Tuned Results</w:t>
      </w:r>
    </w:p>
    <w:p>
      <w:r>
        <w:rPr>
          <w:rFonts w:ascii="Times New Roman" w:hAnsi="Times New Roman"/>
          <w:sz w:val="22"/>
        </w:rPr>
        <w:t>Table 4.4: Key Findings Summary</w:t>
      </w:r>
    </w:p>
    <w:p>
      <w:r>
        <w:br w:type="page"/>
      </w:r>
    </w:p>
    <w:p>
      <w:pPr>
        <w:pStyle w:val="Heading1"/>
        <w:jc w:val="center"/>
      </w:pPr>
      <w:r>
        <w:t>LIST OF ABBREVIATIONS</w:t>
      </w:r>
    </w:p>
    <w:tbl>
      <w:tblPr>
        <w:tblStyle w:val="TableGrid"/>
        <w:tblW w:type="dxa" w:w="9360"/>
        <w:jc w:val="center"/>
        <w:tblLayout w:type="fixed"/>
        <w:tblLook w:firstColumn="1" w:firstRow="1" w:lastColumn="0" w:lastRow="0" w:noHBand="0" w:noVBand="1" w:val="04A0"/>
      </w:tblPr>
      <w:tblGrid>
        <w:gridCol w:w="1800"/>
        <w:gridCol w:w="7560"/>
      </w:tblGrid>
      <w:tr>
        <w:tc>
          <w:tcPr>
            <w:tcW w:type="dxa" w:w="1800"/>
            <w:tcMar>
              <w:top w:w="90" w:type="dxa"/>
              <w:start w:w="110" w:type="dxa"/>
              <w:bottom w:w="90" w:type="dxa"/>
              <w:end w:w="110" w:type="dxa"/>
            </w:tcMar>
          </w:tcPr>
          <w:p>
            <w:r>
              <w:rPr>
                <w:rFonts w:ascii="Times New Roman" w:hAnsi="Times New Roman"/>
                <w:b/>
                <w:i w:val="0"/>
                <w:sz w:val="22"/>
              </w:rPr>
              <w:t>AI</w:t>
            </w:r>
          </w:p>
        </w:tc>
        <w:tc>
          <w:tcPr>
            <w:tcW w:type="dxa" w:w="7560"/>
            <w:tcMar>
              <w:top w:w="90" w:type="dxa"/>
              <w:start w:w="110" w:type="dxa"/>
              <w:bottom w:w="90" w:type="dxa"/>
              <w:end w:w="110" w:type="dxa"/>
            </w:tcMar>
          </w:tcPr>
          <w:p>
            <w:r>
              <w:rPr>
                <w:rFonts w:ascii="Times New Roman" w:hAnsi="Times New Roman"/>
                <w:b w:val="0"/>
                <w:i w:val="0"/>
                <w:sz w:val="22"/>
              </w:rPr>
              <w:t>Artificial Intelligence</w:t>
            </w:r>
          </w:p>
        </w:tc>
      </w:tr>
      <w:tr>
        <w:tc>
          <w:tcPr>
            <w:tcW w:type="dxa" w:w="1800"/>
            <w:tcMar>
              <w:top w:w="90" w:type="dxa"/>
              <w:start w:w="110" w:type="dxa"/>
              <w:bottom w:w="90" w:type="dxa"/>
              <w:end w:w="110" w:type="dxa"/>
            </w:tcMar>
          </w:tcPr>
          <w:p>
            <w:r>
              <w:rPr>
                <w:rFonts w:ascii="Times New Roman" w:hAnsi="Times New Roman"/>
                <w:b/>
                <w:i w:val="0"/>
                <w:sz w:val="22"/>
              </w:rPr>
              <w:t>ANN</w:t>
            </w:r>
          </w:p>
        </w:tc>
        <w:tc>
          <w:tcPr>
            <w:tcW w:type="dxa" w:w="7560"/>
            <w:tcMar>
              <w:top w:w="90" w:type="dxa"/>
              <w:start w:w="110" w:type="dxa"/>
              <w:bottom w:w="90" w:type="dxa"/>
              <w:end w:w="110" w:type="dxa"/>
            </w:tcMar>
          </w:tcPr>
          <w:p>
            <w:r>
              <w:rPr>
                <w:rFonts w:ascii="Times New Roman" w:hAnsi="Times New Roman"/>
                <w:b w:val="0"/>
                <w:i w:val="0"/>
                <w:sz w:val="22"/>
              </w:rPr>
              <w:t>Artificial Neural Network</w:t>
            </w:r>
          </w:p>
        </w:tc>
      </w:tr>
      <w:tr>
        <w:tc>
          <w:tcPr>
            <w:tcW w:type="dxa" w:w="1800"/>
            <w:tcMar>
              <w:top w:w="90" w:type="dxa"/>
              <w:start w:w="110" w:type="dxa"/>
              <w:bottom w:w="90" w:type="dxa"/>
              <w:end w:w="110" w:type="dxa"/>
            </w:tcMar>
          </w:tcPr>
          <w:p>
            <w:r>
              <w:rPr>
                <w:rFonts w:ascii="Times New Roman" w:hAnsi="Times New Roman"/>
                <w:b/>
                <w:i w:val="0"/>
                <w:sz w:val="22"/>
              </w:rPr>
              <w:t>AUC</w:t>
            </w:r>
          </w:p>
        </w:tc>
        <w:tc>
          <w:tcPr>
            <w:tcW w:type="dxa" w:w="7560"/>
            <w:tcMar>
              <w:top w:w="90" w:type="dxa"/>
              <w:start w:w="110" w:type="dxa"/>
              <w:bottom w:w="90" w:type="dxa"/>
              <w:end w:w="110" w:type="dxa"/>
            </w:tcMar>
          </w:tcPr>
          <w:p>
            <w:r>
              <w:rPr>
                <w:rFonts w:ascii="Times New Roman" w:hAnsi="Times New Roman"/>
                <w:b w:val="0"/>
                <w:i w:val="0"/>
                <w:sz w:val="22"/>
              </w:rPr>
              <w:t>Area Under the Curve</w:t>
            </w:r>
          </w:p>
        </w:tc>
      </w:tr>
      <w:tr>
        <w:tc>
          <w:tcPr>
            <w:tcW w:type="dxa" w:w="1800"/>
            <w:tcMar>
              <w:top w:w="90" w:type="dxa"/>
              <w:start w:w="110" w:type="dxa"/>
              <w:bottom w:w="90" w:type="dxa"/>
              <w:end w:w="110" w:type="dxa"/>
            </w:tcMar>
          </w:tcPr>
          <w:p>
            <w:r>
              <w:rPr>
                <w:rFonts w:ascii="Times New Roman" w:hAnsi="Times New Roman"/>
                <w:b/>
                <w:i w:val="0"/>
                <w:sz w:val="22"/>
              </w:rPr>
              <w:t>CV</w:t>
            </w:r>
          </w:p>
        </w:tc>
        <w:tc>
          <w:tcPr>
            <w:tcW w:type="dxa" w:w="7560"/>
            <w:tcMar>
              <w:top w:w="90" w:type="dxa"/>
              <w:start w:w="110" w:type="dxa"/>
              <w:bottom w:w="90" w:type="dxa"/>
              <w:end w:w="110" w:type="dxa"/>
            </w:tcMar>
          </w:tcPr>
          <w:p>
            <w:r>
              <w:rPr>
                <w:rFonts w:ascii="Times New Roman" w:hAnsi="Times New Roman"/>
                <w:b w:val="0"/>
                <w:i w:val="0"/>
                <w:sz w:val="22"/>
              </w:rPr>
              <w:t>Cross-Validation</w:t>
            </w:r>
          </w:p>
        </w:tc>
      </w:tr>
      <w:tr>
        <w:tc>
          <w:tcPr>
            <w:tcW w:type="dxa" w:w="1800"/>
            <w:tcMar>
              <w:top w:w="90" w:type="dxa"/>
              <w:start w:w="110" w:type="dxa"/>
              <w:bottom w:w="90" w:type="dxa"/>
              <w:end w:w="110" w:type="dxa"/>
            </w:tcMar>
          </w:tcPr>
          <w:p>
            <w:r>
              <w:rPr>
                <w:rFonts w:ascii="Times New Roman" w:hAnsi="Times New Roman"/>
                <w:b/>
                <w:i w:val="0"/>
                <w:sz w:val="22"/>
              </w:rPr>
              <w:t>F1</w:t>
            </w:r>
          </w:p>
        </w:tc>
        <w:tc>
          <w:tcPr>
            <w:tcW w:type="dxa" w:w="7560"/>
            <w:tcMar>
              <w:top w:w="90" w:type="dxa"/>
              <w:start w:w="110" w:type="dxa"/>
              <w:bottom w:w="90" w:type="dxa"/>
              <w:end w:w="110" w:type="dxa"/>
            </w:tcMar>
          </w:tcPr>
          <w:p>
            <w:r>
              <w:rPr>
                <w:rFonts w:ascii="Times New Roman" w:hAnsi="Times New Roman"/>
                <w:b w:val="0"/>
                <w:i w:val="0"/>
                <w:sz w:val="22"/>
              </w:rPr>
              <w:t>F1-score</w:t>
            </w:r>
          </w:p>
        </w:tc>
      </w:tr>
      <w:tr>
        <w:tc>
          <w:tcPr>
            <w:tcW w:type="dxa" w:w="1800"/>
            <w:tcMar>
              <w:top w:w="90" w:type="dxa"/>
              <w:start w:w="110" w:type="dxa"/>
              <w:bottom w:w="90" w:type="dxa"/>
              <w:end w:w="110" w:type="dxa"/>
            </w:tcMar>
          </w:tcPr>
          <w:p>
            <w:r>
              <w:rPr>
                <w:rFonts w:ascii="Times New Roman" w:hAnsi="Times New Roman"/>
                <w:b/>
                <w:i w:val="0"/>
                <w:sz w:val="22"/>
              </w:rPr>
              <w:t>FN</w:t>
            </w:r>
          </w:p>
        </w:tc>
        <w:tc>
          <w:tcPr>
            <w:tcW w:type="dxa" w:w="7560"/>
            <w:tcMar>
              <w:top w:w="90" w:type="dxa"/>
              <w:start w:w="110" w:type="dxa"/>
              <w:bottom w:w="90" w:type="dxa"/>
              <w:end w:w="110" w:type="dxa"/>
            </w:tcMar>
          </w:tcPr>
          <w:p>
            <w:r>
              <w:rPr>
                <w:rFonts w:ascii="Times New Roman" w:hAnsi="Times New Roman"/>
                <w:b w:val="0"/>
                <w:i w:val="0"/>
                <w:sz w:val="22"/>
              </w:rPr>
              <w:t>False Negative</w:t>
            </w:r>
          </w:p>
        </w:tc>
      </w:tr>
      <w:tr>
        <w:tc>
          <w:tcPr>
            <w:tcW w:type="dxa" w:w="1800"/>
            <w:tcMar>
              <w:top w:w="90" w:type="dxa"/>
              <w:start w:w="110" w:type="dxa"/>
              <w:bottom w:w="90" w:type="dxa"/>
              <w:end w:w="110" w:type="dxa"/>
            </w:tcMar>
          </w:tcPr>
          <w:p>
            <w:r>
              <w:rPr>
                <w:rFonts w:ascii="Times New Roman" w:hAnsi="Times New Roman"/>
                <w:b/>
                <w:i w:val="0"/>
                <w:sz w:val="22"/>
              </w:rPr>
              <w:t>FP</w:t>
            </w:r>
          </w:p>
        </w:tc>
        <w:tc>
          <w:tcPr>
            <w:tcW w:type="dxa" w:w="7560"/>
            <w:tcMar>
              <w:top w:w="90" w:type="dxa"/>
              <w:start w:w="110" w:type="dxa"/>
              <w:bottom w:w="90" w:type="dxa"/>
              <w:end w:w="110" w:type="dxa"/>
            </w:tcMar>
          </w:tcPr>
          <w:p>
            <w:r>
              <w:rPr>
                <w:rFonts w:ascii="Times New Roman" w:hAnsi="Times New Roman"/>
                <w:b w:val="0"/>
                <w:i w:val="0"/>
                <w:sz w:val="22"/>
              </w:rPr>
              <w:t>False Positive</w:t>
            </w:r>
          </w:p>
        </w:tc>
      </w:tr>
      <w:tr>
        <w:tc>
          <w:tcPr>
            <w:tcW w:type="dxa" w:w="1800"/>
            <w:tcMar>
              <w:top w:w="90" w:type="dxa"/>
              <w:start w:w="110" w:type="dxa"/>
              <w:bottom w:w="90" w:type="dxa"/>
              <w:end w:w="110" w:type="dxa"/>
            </w:tcMar>
          </w:tcPr>
          <w:p>
            <w:r>
              <w:rPr>
                <w:rFonts w:ascii="Times New Roman" w:hAnsi="Times New Roman"/>
                <w:b/>
                <w:i w:val="0"/>
                <w:sz w:val="22"/>
              </w:rPr>
              <w:t>ML</w:t>
            </w:r>
          </w:p>
        </w:tc>
        <w:tc>
          <w:tcPr>
            <w:tcW w:type="dxa" w:w="7560"/>
            <w:tcMar>
              <w:top w:w="90" w:type="dxa"/>
              <w:start w:w="110" w:type="dxa"/>
              <w:bottom w:w="90" w:type="dxa"/>
              <w:end w:w="110" w:type="dxa"/>
            </w:tcMar>
          </w:tcPr>
          <w:p>
            <w:r>
              <w:rPr>
                <w:rFonts w:ascii="Times New Roman" w:hAnsi="Times New Roman"/>
                <w:b w:val="0"/>
                <w:i w:val="0"/>
                <w:sz w:val="22"/>
              </w:rPr>
              <w:t>Machine Learning</w:t>
            </w:r>
          </w:p>
        </w:tc>
      </w:tr>
      <w:tr>
        <w:tc>
          <w:tcPr>
            <w:tcW w:type="dxa" w:w="1800"/>
            <w:tcMar>
              <w:top w:w="90" w:type="dxa"/>
              <w:start w:w="110" w:type="dxa"/>
              <w:bottom w:w="90" w:type="dxa"/>
              <w:end w:w="110" w:type="dxa"/>
            </w:tcMar>
          </w:tcPr>
          <w:p>
            <w:r>
              <w:rPr>
                <w:rFonts w:ascii="Times New Roman" w:hAnsi="Times New Roman"/>
                <w:b/>
                <w:i w:val="0"/>
                <w:sz w:val="22"/>
              </w:rPr>
              <w:t>PR-AUC</w:t>
            </w:r>
          </w:p>
        </w:tc>
        <w:tc>
          <w:tcPr>
            <w:tcW w:type="dxa" w:w="7560"/>
            <w:tcMar>
              <w:top w:w="90" w:type="dxa"/>
              <w:start w:w="110" w:type="dxa"/>
              <w:bottom w:w="90" w:type="dxa"/>
              <w:end w:w="110" w:type="dxa"/>
            </w:tcMar>
          </w:tcPr>
          <w:p>
            <w:r>
              <w:rPr>
                <w:rFonts w:ascii="Times New Roman" w:hAnsi="Times New Roman"/>
                <w:b w:val="0"/>
                <w:i w:val="0"/>
                <w:sz w:val="22"/>
              </w:rPr>
              <w:t>Precision-Recall Area Under the Curve</w:t>
            </w:r>
          </w:p>
        </w:tc>
      </w:tr>
      <w:tr>
        <w:tc>
          <w:tcPr>
            <w:tcW w:type="dxa" w:w="1800"/>
            <w:tcMar>
              <w:top w:w="90" w:type="dxa"/>
              <w:start w:w="110" w:type="dxa"/>
              <w:bottom w:w="90" w:type="dxa"/>
              <w:end w:w="110" w:type="dxa"/>
            </w:tcMar>
          </w:tcPr>
          <w:p>
            <w:r>
              <w:rPr>
                <w:rFonts w:ascii="Times New Roman" w:hAnsi="Times New Roman"/>
                <w:b/>
                <w:i w:val="0"/>
                <w:sz w:val="22"/>
              </w:rPr>
              <w:t>ROC-AUC</w:t>
            </w:r>
          </w:p>
        </w:tc>
        <w:tc>
          <w:tcPr>
            <w:tcW w:type="dxa" w:w="7560"/>
            <w:tcMar>
              <w:top w:w="90" w:type="dxa"/>
              <w:start w:w="110" w:type="dxa"/>
              <w:bottom w:w="90" w:type="dxa"/>
              <w:end w:w="110" w:type="dxa"/>
            </w:tcMar>
          </w:tcPr>
          <w:p>
            <w:r>
              <w:rPr>
                <w:rFonts w:ascii="Times New Roman" w:hAnsi="Times New Roman"/>
                <w:b w:val="0"/>
                <w:i w:val="0"/>
                <w:sz w:val="22"/>
              </w:rPr>
              <w:t>Receiver Operating Characteristic Area Under the Curve</w:t>
            </w:r>
          </w:p>
        </w:tc>
      </w:tr>
      <w:tr>
        <w:tc>
          <w:tcPr>
            <w:tcW w:type="dxa" w:w="1800"/>
            <w:tcMar>
              <w:top w:w="90" w:type="dxa"/>
              <w:start w:w="110" w:type="dxa"/>
              <w:bottom w:w="90" w:type="dxa"/>
              <w:end w:w="110" w:type="dxa"/>
            </w:tcMar>
          </w:tcPr>
          <w:p>
            <w:r>
              <w:rPr>
                <w:rFonts w:ascii="Times New Roman" w:hAnsi="Times New Roman"/>
                <w:b/>
                <w:i w:val="0"/>
                <w:sz w:val="22"/>
              </w:rPr>
              <w:t>SMOTE</w:t>
            </w:r>
          </w:p>
        </w:tc>
        <w:tc>
          <w:tcPr>
            <w:tcW w:type="dxa" w:w="7560"/>
            <w:tcMar>
              <w:top w:w="90" w:type="dxa"/>
              <w:start w:w="110" w:type="dxa"/>
              <w:bottom w:w="90" w:type="dxa"/>
              <w:end w:w="110" w:type="dxa"/>
            </w:tcMar>
          </w:tcPr>
          <w:p>
            <w:r>
              <w:rPr>
                <w:rFonts w:ascii="Times New Roman" w:hAnsi="Times New Roman"/>
                <w:b w:val="0"/>
                <w:i w:val="0"/>
                <w:sz w:val="22"/>
              </w:rPr>
              <w:t>Synthetic Minority Oversampling Technique</w:t>
            </w:r>
          </w:p>
        </w:tc>
      </w:tr>
      <w:tr>
        <w:tc>
          <w:tcPr>
            <w:tcW w:type="dxa" w:w="1800"/>
            <w:tcMar>
              <w:top w:w="90" w:type="dxa"/>
              <w:start w:w="110" w:type="dxa"/>
              <w:bottom w:w="90" w:type="dxa"/>
              <w:end w:w="110" w:type="dxa"/>
            </w:tcMar>
          </w:tcPr>
          <w:p>
            <w:r>
              <w:rPr>
                <w:rFonts w:ascii="Times New Roman" w:hAnsi="Times New Roman"/>
                <w:b/>
                <w:i w:val="0"/>
                <w:sz w:val="22"/>
              </w:rPr>
              <w:t>TN</w:t>
            </w:r>
          </w:p>
        </w:tc>
        <w:tc>
          <w:tcPr>
            <w:tcW w:type="dxa" w:w="7560"/>
            <w:tcMar>
              <w:top w:w="90" w:type="dxa"/>
              <w:start w:w="110" w:type="dxa"/>
              <w:bottom w:w="90" w:type="dxa"/>
              <w:end w:w="110" w:type="dxa"/>
            </w:tcMar>
          </w:tcPr>
          <w:p>
            <w:r>
              <w:rPr>
                <w:rFonts w:ascii="Times New Roman" w:hAnsi="Times New Roman"/>
                <w:b w:val="0"/>
                <w:i w:val="0"/>
                <w:sz w:val="22"/>
              </w:rPr>
              <w:t>True Negative</w:t>
            </w:r>
          </w:p>
        </w:tc>
      </w:tr>
      <w:tr>
        <w:tc>
          <w:tcPr>
            <w:tcW w:type="dxa" w:w="1800"/>
            <w:tcMar>
              <w:top w:w="90" w:type="dxa"/>
              <w:start w:w="110" w:type="dxa"/>
              <w:bottom w:w="90" w:type="dxa"/>
              <w:end w:w="110" w:type="dxa"/>
            </w:tcMar>
          </w:tcPr>
          <w:p>
            <w:r>
              <w:rPr>
                <w:rFonts w:ascii="Times New Roman" w:hAnsi="Times New Roman"/>
                <w:b/>
                <w:i w:val="0"/>
                <w:sz w:val="22"/>
              </w:rPr>
              <w:t>TP</w:t>
            </w:r>
          </w:p>
        </w:tc>
        <w:tc>
          <w:tcPr>
            <w:tcW w:type="dxa" w:w="7560"/>
            <w:tcMar>
              <w:top w:w="90" w:type="dxa"/>
              <w:start w:w="110" w:type="dxa"/>
              <w:bottom w:w="90" w:type="dxa"/>
              <w:end w:w="110" w:type="dxa"/>
            </w:tcMar>
          </w:tcPr>
          <w:p>
            <w:r>
              <w:rPr>
                <w:rFonts w:ascii="Times New Roman" w:hAnsi="Times New Roman"/>
                <w:b w:val="0"/>
                <w:i w:val="0"/>
                <w:sz w:val="22"/>
              </w:rPr>
              <w:t>True Positive</w:t>
            </w:r>
          </w:p>
        </w:tc>
      </w:tr>
      <w:tr>
        <w:tc>
          <w:tcPr>
            <w:tcW w:type="dxa" w:w="1800"/>
            <w:tcMar>
              <w:top w:w="90" w:type="dxa"/>
              <w:start w:w="110" w:type="dxa"/>
              <w:bottom w:w="90" w:type="dxa"/>
              <w:end w:w="110" w:type="dxa"/>
            </w:tcMar>
          </w:tcPr>
          <w:p>
            <w:r>
              <w:rPr>
                <w:rFonts w:ascii="Times New Roman" w:hAnsi="Times New Roman"/>
                <w:b/>
                <w:i w:val="0"/>
                <w:sz w:val="22"/>
              </w:rPr>
              <w:t>XGBoost</w:t>
            </w:r>
          </w:p>
        </w:tc>
        <w:tc>
          <w:tcPr>
            <w:tcW w:type="dxa" w:w="7560"/>
            <w:tcMar>
              <w:top w:w="90" w:type="dxa"/>
              <w:start w:w="110" w:type="dxa"/>
              <w:bottom w:w="90" w:type="dxa"/>
              <w:end w:w="110" w:type="dxa"/>
            </w:tcMar>
          </w:tcPr>
          <w:p>
            <w:r>
              <w:rPr>
                <w:rFonts w:ascii="Times New Roman" w:hAnsi="Times New Roman"/>
                <w:b w:val="0"/>
                <w:i w:val="0"/>
                <w:sz w:val="22"/>
              </w:rPr>
              <w:t>Extreme Gradient Boosting</w:t>
            </w:r>
          </w:p>
        </w:tc>
      </w:tr>
    </w:tbl>
    <w:p>
      <w:r>
        <w:br w:type="page"/>
      </w:r>
    </w:p>
    <w:p>
      <w:pPr>
        <w:pStyle w:val="Heading1"/>
        <w:jc w:val="center"/>
      </w:pPr>
      <w:r>
        <w:t>CHAPTER ONE: INTRODUCTION</w:t>
      </w:r>
    </w:p>
    <w:p>
      <w:pPr>
        <w:pStyle w:val="Heading2"/>
      </w:pPr>
      <w:r>
        <w:t>1.1 Background of the Study</w:t>
      </w:r>
    </w:p>
    <w:p>
      <w:pPr>
        <w:spacing w:line="360" w:lineRule="auto" w:after="120"/>
      </w:pPr>
      <w:r>
        <w:rPr>
          <w:rFonts w:ascii="Times New Roman" w:hAnsi="Times New Roman"/>
          <w:b w:val="0"/>
          <w:i w:val="0"/>
          <w:sz w:val="24"/>
        </w:rPr>
        <w:t>A hostile methodological reading of the study shows that the background must make the imbalance problem more explicit. In fraud detection, the minority class is not merely a statistical inconvenience; it determines whether the model can identify the cases that matter most to the investigation. For this reason, the study prioritizes fraud precision, fraud recall, fraud-class F1, and PR-AUC instead of relying on accuracy alone.</w:t>
      </w:r>
    </w:p>
    <w:p>
      <w:pPr>
        <w:spacing w:line="360" w:lineRule="auto" w:after="120"/>
      </w:pPr>
      <w:r>
        <w:rPr>
          <w:rFonts w:ascii="Times New Roman" w:hAnsi="Times New Roman"/>
          <w:b w:val="0"/>
          <w:i w:val="0"/>
          <w:sz w:val="24"/>
        </w:rPr>
        <w:t>The study also addresses a reproducibility problem. Fraud-detection experiments can become difficult to defend when the dataset lineage is unclear, when duplicate transactions are present, or when different dataset versions contain different populations. The present study therefore treats dataset cleaning, version control, and audit reporting as part of the research method rather than as a preliminary technical step.</w:t>
      </w:r>
    </w:p>
    <w:p>
      <w:pPr>
        <w:keepLines w:val="0"/>
        <w:spacing w:line="360" w:lineRule="auto"/>
      </w:pPr>
      <w:r>
        <w:rPr>
          <w:rFonts w:ascii="Times New Roman" w:hAnsi="Times New Roman"/>
          <w:b w:val="0"/>
          <w:i w:val="0"/>
          <w:sz w:val="24"/>
        </w:rPr>
        <w:t>Digital payment channels generate large streams of transaction records. Within these records, fraudulent activity is often a minority event that must be detected without overwhelming legitimate transaction activity. This makes credit card fraud detection a suitable case for imbalanced binary classification, where the aim is not simply to obtain high accuracy but to identify fraud with useful precision and recall.</w:t>
      </w:r>
    </w:p>
    <w:p>
      <w:pPr>
        <w:keepLines w:val="0"/>
        <w:spacing w:line="360" w:lineRule="auto"/>
      </w:pPr>
      <w:r>
        <w:rPr>
          <w:rFonts w:ascii="Times New Roman" w:hAnsi="Times New Roman"/>
          <w:b w:val="0"/>
          <w:i w:val="0"/>
          <w:sz w:val="24"/>
        </w:rPr>
        <w:t>Machine learning has become an important approach for fraud analysis because it can learn statistical patterns from transaction-level attributes. However, the quality of the results depends heavily on dataset preparation, feature engineering, class-imbalance handling, model selection, and evaluation metrics. Figure 1.1 provides a conceptual view of the digital payment fraud context without making unsupported numerical claims.</w:t>
      </w:r>
    </w:p>
    <w:p>
      <w:pPr>
        <w:keepNext/>
        <w:spacing w:before="120" w:after="60"/>
        <w:jc w:val="center"/>
      </w:pPr>
      <w:r>
        <w:drawing>
          <wp:inline xmlns:a="http://schemas.openxmlformats.org/drawingml/2006/main" xmlns:pic="http://schemas.openxmlformats.org/drawingml/2006/picture">
            <wp:extent cx="5303520" cy="2983230"/>
            <wp:docPr id="1" name="Picture 1"/>
            <wp:cNvGraphicFramePr>
              <a:graphicFrameLocks noChangeAspect="1"/>
            </wp:cNvGraphicFramePr>
            <a:graphic>
              <a:graphicData uri="http://schemas.openxmlformats.org/drawingml/2006/picture">
                <pic:pic>
                  <pic:nvPicPr>
                    <pic:cNvPr id="0" name="Figure_1_1_Global_Fraud_Context.png"/>
                    <pic:cNvPicPr/>
                  </pic:nvPicPr>
                  <pic:blipFill>
                    <a:blip r:embed="rId10"/>
                    <a:stretch>
                      <a:fillRect/>
                    </a:stretch>
                  </pic:blipFill>
                  <pic:spPr>
                    <a:xfrm>
                      <a:off x="0" y="0"/>
                      <a:ext cx="5303520" cy="2983230"/>
                    </a:xfrm>
                    <a:prstGeom prst="rect"/>
                  </pic:spPr>
                </pic:pic>
              </a:graphicData>
            </a:graphic>
          </wp:inline>
        </w:drawing>
      </w:r>
    </w:p>
    <w:p>
      <w:pPr>
        <w:keepLines/>
        <w:spacing w:line="240" w:lineRule="auto" w:after="160"/>
        <w:jc w:val="center"/>
      </w:pPr>
      <w:r>
        <w:rPr>
          <w:rFonts w:ascii="Times New Roman" w:hAnsi="Times New Roman"/>
          <w:b/>
          <w:i w:val="0"/>
          <w:sz w:val="20"/>
        </w:rPr>
        <w:t>Figure 1.1: Conceptual digital payment fraud context and need for analytical detection.</w:t>
      </w:r>
    </w:p>
    <w:p>
      <w:pPr>
        <w:keepLines w:val="0"/>
        <w:spacing w:line="360" w:lineRule="auto"/>
      </w:pPr>
      <w:r>
        <w:rPr>
          <w:rFonts w:ascii="Times New Roman" w:hAnsi="Times New Roman"/>
          <w:b w:val="0"/>
          <w:i w:val="0"/>
          <w:sz w:val="24"/>
        </w:rPr>
        <w:t>This study focuses on a researcher-generated synthetic credit card transaction dataset. The work is therefore an academic and reproducibility-oriented investigation of tabular fraud classification, not a operational banking infrastructure.</w:t>
      </w:r>
    </w:p>
    <w:p>
      <w:pPr>
        <w:keepNext/>
        <w:spacing w:before="120" w:after="60"/>
        <w:jc w:val="center"/>
      </w:pPr>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Figure_1_2_Research_Pipeline_Overview.png"/>
                    <pic:cNvPicPr/>
                  </pic:nvPicPr>
                  <pic:blipFill>
                    <a:blip r:embed="rId11"/>
                    <a:stretch>
                      <a:fillRect/>
                    </a:stretch>
                  </pic:blipFill>
                  <pic:spPr>
                    <a:xfrm>
                      <a:off x="0" y="0"/>
                      <a:ext cx="5303520" cy="2983230"/>
                    </a:xfrm>
                    <a:prstGeom prst="rect"/>
                  </pic:spPr>
                </pic:pic>
              </a:graphicData>
            </a:graphic>
          </wp:inline>
        </w:drawing>
      </w:r>
    </w:p>
    <w:p>
      <w:pPr>
        <w:keepLines/>
        <w:spacing w:line="240" w:lineRule="auto" w:after="160"/>
        <w:jc w:val="center"/>
      </w:pPr>
      <w:r>
        <w:rPr>
          <w:rFonts w:ascii="Times New Roman" w:hAnsi="Times New Roman"/>
          <w:b/>
          <w:i w:val="0"/>
          <w:sz w:val="20"/>
        </w:rPr>
        <w:t>Figure 1.2: High-level research workflow for the study.</w:t>
      </w:r>
    </w:p>
    <w:p>
      <w:pPr>
        <w:pStyle w:val="Heading2"/>
      </w:pPr>
      <w:r>
        <w:t>1.2 Statement of the Problem</w:t>
      </w:r>
    </w:p>
    <w:p>
      <w:pPr>
        <w:spacing w:line="360" w:lineRule="auto" w:after="120"/>
      </w:pPr>
      <w:r>
        <w:rPr>
          <w:rFonts w:ascii="Times New Roman" w:hAnsi="Times New Roman"/>
          <w:b w:val="0"/>
          <w:i w:val="0"/>
          <w:sz w:val="24"/>
        </w:rPr>
        <w:t>The specific research problem is that model comparisons are not defensible unless the dataset population, feature sets, class balance, preprocessing, and validation protocol are controlled. If these elements are not controlled, an observed improvement may be caused by duplicated records, leakage-risk variables, or sample-size differences rather than by a genuinely better modelling strategy.</w:t>
      </w:r>
    </w:p>
    <w:p>
      <w:pPr>
        <w:keepLines w:val="0"/>
        <w:spacing w:line="360" w:lineRule="auto"/>
      </w:pPr>
      <w:r>
        <w:rPr>
          <w:rFonts w:ascii="Times New Roman" w:hAnsi="Times New Roman"/>
          <w:b w:val="0"/>
          <w:i w:val="0"/>
          <w:sz w:val="24"/>
        </w:rPr>
        <w:t>Fraud detection research can be weakened by unclear dataset provenance, duplicated transactions, inconsistent feature sets, and overreliance on accuracy. In the project repository, legacy and merged data artifacts existed alongside newer cleaned datasets. A defensible supervisor-submission report therefore requires a clear statement of which datasets were used, how duplicates were handled, how features were progressively introduced, and how model performance was evaluated.</w:t>
      </w:r>
    </w:p>
    <w:p>
      <w:pPr>
        <w:keepLines w:val="0"/>
        <w:spacing w:line="360" w:lineRule="auto"/>
      </w:pPr>
      <w:r>
        <w:rPr>
          <w:rFonts w:ascii="Times New Roman" w:hAnsi="Times New Roman"/>
          <w:b w:val="0"/>
          <w:i w:val="0"/>
          <w:sz w:val="24"/>
        </w:rPr>
        <w:t>The problem addressed in this study is how to build and evaluate a reproducible tabular machine-learning pipeline for credit card fraud detection while controlling for dataset population, class imbalance, and possible leakage-risk features.</w:t>
      </w:r>
    </w:p>
    <w:p>
      <w:pPr>
        <w:pStyle w:val="Heading2"/>
      </w:pPr>
      <w:r>
        <w:t>1.3 Aim and Objectives of the Study</w:t>
      </w:r>
    </w:p>
    <w:p>
      <w:pPr>
        <w:keepLines w:val="0"/>
        <w:spacing w:line="360" w:lineRule="auto"/>
      </w:pPr>
      <w:r>
        <w:rPr>
          <w:rFonts w:ascii="Times New Roman" w:hAnsi="Times New Roman"/>
          <w:b w:val="0"/>
          <w:i w:val="0"/>
          <w:sz w:val="24"/>
        </w:rPr>
        <w:t>The aim of the study is to evaluate the effect of progressive feature engineering and imbalanced machine-learning strategies on credit card fraud detection using a cleaned synthetic transaction dataset.</w:t>
      </w:r>
    </w:p>
    <w:p>
      <w:pPr>
        <w:keepLines w:val="0"/>
        <w:spacing w:line="288" w:lineRule="auto"/>
      </w:pPr>
      <w:r>
        <w:rPr>
          <w:rFonts w:ascii="Times New Roman" w:hAnsi="Times New Roman"/>
          <w:b w:val="0"/>
          <w:i w:val="0"/>
          <w:sz w:val="24"/>
        </w:rPr>
        <w:t>1. To prepare and validate a clean master transaction dataset for fraud classification.</w:t>
      </w:r>
    </w:p>
    <w:p>
      <w:pPr>
        <w:keepLines w:val="0"/>
        <w:spacing w:line="288" w:lineRule="auto"/>
      </w:pPr>
      <w:r>
        <w:rPr>
          <w:rFonts w:ascii="Times New Roman" w:hAnsi="Times New Roman"/>
          <w:b w:val="0"/>
          <w:i w:val="0"/>
          <w:sz w:val="24"/>
        </w:rPr>
        <w:t>2. To create five progressively enriched dataset versions from the same transaction population.</w:t>
      </w:r>
    </w:p>
    <w:p>
      <w:pPr>
        <w:keepLines w:val="0"/>
        <w:spacing w:line="288" w:lineRule="auto"/>
      </w:pPr>
      <w:r>
        <w:rPr>
          <w:rFonts w:ascii="Times New Roman" w:hAnsi="Times New Roman"/>
          <w:b w:val="0"/>
          <w:i w:val="0"/>
          <w:sz w:val="24"/>
        </w:rPr>
        <w:t>3. To train and compare Logistic Regression, Decision Tree, Random Forest, XGBoost, and CatBoost models.</w:t>
      </w:r>
    </w:p>
    <w:p>
      <w:pPr>
        <w:keepLines w:val="0"/>
        <w:spacing w:line="288" w:lineRule="auto"/>
      </w:pPr>
      <w:r>
        <w:rPr>
          <w:rFonts w:ascii="Times New Roman" w:hAnsi="Times New Roman"/>
          <w:b w:val="0"/>
          <w:i w:val="0"/>
          <w:sz w:val="24"/>
        </w:rPr>
        <w:t>4. To compare No-SMOTE and SMOTE training settings under a leakage-aware pipeline.</w:t>
      </w:r>
    </w:p>
    <w:p>
      <w:pPr>
        <w:keepLines w:val="0"/>
        <w:spacing w:line="288" w:lineRule="auto"/>
      </w:pPr>
      <w:r>
        <w:rPr>
          <w:rFonts w:ascii="Times New Roman" w:hAnsi="Times New Roman"/>
          <w:b w:val="0"/>
          <w:i w:val="0"/>
          <w:sz w:val="24"/>
        </w:rPr>
        <w:t>5. To evaluate default-threshold and threshold-tuned model performance using fraud-class metrics and PR-AUC.</w:t>
      </w:r>
    </w:p>
    <w:p>
      <w:pPr>
        <w:pStyle w:val="Heading2"/>
      </w:pPr>
      <w:r>
        <w:t>1.4 Research Questions</w:t>
      </w:r>
    </w:p>
    <w:p>
      <w:pPr>
        <w:keepLines w:val="0"/>
        <w:spacing w:line="288" w:lineRule="auto"/>
      </w:pPr>
      <w:r>
        <w:rPr>
          <w:rFonts w:ascii="Times New Roman" w:hAnsi="Times New Roman"/>
          <w:b w:val="0"/>
          <w:i w:val="0"/>
          <w:sz w:val="24"/>
        </w:rPr>
        <w:t>1. How does progressive feature engineering affect fraud-class performance across v1 to v5?</w:t>
      </w:r>
    </w:p>
    <w:p>
      <w:pPr>
        <w:keepLines w:val="0"/>
        <w:spacing w:line="288" w:lineRule="auto"/>
      </w:pPr>
      <w:r>
        <w:rPr>
          <w:rFonts w:ascii="Times New Roman" w:hAnsi="Times New Roman"/>
          <w:b w:val="0"/>
          <w:i w:val="0"/>
          <w:sz w:val="24"/>
        </w:rPr>
        <w:t>2. How do No-SMOTE and SMOTE training settings compare at the default threshold?</w:t>
      </w:r>
    </w:p>
    <w:p>
      <w:pPr>
        <w:keepLines w:val="0"/>
        <w:spacing w:line="288" w:lineRule="auto"/>
      </w:pPr>
      <w:r>
        <w:rPr>
          <w:rFonts w:ascii="Times New Roman" w:hAnsi="Times New Roman"/>
          <w:b w:val="0"/>
          <w:i w:val="0"/>
          <w:sz w:val="24"/>
        </w:rPr>
        <w:t>3. Does threshold optimization change the practical advantage observed under SMOTE?</w:t>
      </w:r>
    </w:p>
    <w:p>
      <w:pPr>
        <w:keepLines w:val="0"/>
        <w:spacing w:line="288" w:lineRule="auto"/>
      </w:pPr>
      <w:r>
        <w:rPr>
          <w:rFonts w:ascii="Times New Roman" w:hAnsi="Times New Roman"/>
          <w:b w:val="0"/>
          <w:i w:val="0"/>
          <w:sz w:val="24"/>
        </w:rPr>
        <w:t>4. Which model families provide the strongest fraud-class performance on the cleaned synthetic dataset?</w:t>
      </w:r>
    </w:p>
    <w:p>
      <w:pPr>
        <w:keepLines w:val="0"/>
        <w:spacing w:line="288" w:lineRule="auto"/>
      </w:pPr>
      <w:r>
        <w:rPr>
          <w:rFonts w:ascii="Times New Roman" w:hAnsi="Times New Roman"/>
          <w:b w:val="0"/>
          <w:i w:val="0"/>
          <w:sz w:val="24"/>
        </w:rPr>
        <w:t>5. What limitations affect interpretation of the study results?</w:t>
      </w:r>
    </w:p>
    <w:p>
      <w:pPr>
        <w:pStyle w:val="Heading2"/>
      </w:pPr>
      <w:r>
        <w:t>1.5 Significance of the Study</w:t>
      </w:r>
    </w:p>
    <w:p>
      <w:pPr>
        <w:spacing w:line="360" w:lineRule="auto" w:after="120"/>
      </w:pPr>
      <w:r>
        <w:rPr>
          <w:rFonts w:ascii="Times New Roman" w:hAnsi="Times New Roman"/>
          <w:b w:val="0"/>
          <w:i w:val="0"/>
          <w:sz w:val="24"/>
        </w:rPr>
        <w:t>For a supervisor or examiner, the significance of the study lies less in claiming external deployment performance and more in demonstrating a transparent research workflow. The study shows how a synthetic transaction dataset can be audited, versioned, and evaluated in a way that separates feature-engineering effects from population changes.</w:t>
      </w:r>
    </w:p>
    <w:p>
      <w:pPr>
        <w:keepLines w:val="0"/>
        <w:spacing w:line="360" w:lineRule="auto"/>
      </w:pPr>
      <w:r>
        <w:rPr>
          <w:rFonts w:ascii="Times New Roman" w:hAnsi="Times New Roman"/>
          <w:b w:val="0"/>
          <w:i w:val="0"/>
          <w:sz w:val="24"/>
        </w:rPr>
        <w:t>The study is significant because it demonstrates a reproducible workflow for preparing, validating, and evaluating progressively enriched fraud-detection datasets. It also shows why minority-class metrics, threshold policies, and transparent limitation statements are important in imbalanced fraud-detection research.</w:t>
      </w:r>
    </w:p>
    <w:p>
      <w:pPr>
        <w:pStyle w:val="Heading2"/>
      </w:pPr>
      <w:r>
        <w:t>1.6 Scope of the Study</w:t>
      </w:r>
    </w:p>
    <w:p>
      <w:pPr>
        <w:keepLines w:val="0"/>
        <w:spacing w:line="360" w:lineRule="auto"/>
      </w:pPr>
      <w:r>
        <w:rPr>
          <w:rFonts w:ascii="Times New Roman" w:hAnsi="Times New Roman"/>
          <w:b w:val="0"/>
          <w:i w:val="0"/>
          <w:sz w:val="24"/>
        </w:rPr>
        <w:t>The study is limited to binary tabular classification on a researcher-generated synthetic credit card transaction dataset. It evaluates five dataset versions, five model families, No-SMOTE and SMOTE settings, and threshold optimization based on validation predictions. It does not evaluate live transaction streams, institutional data, or deployment infrastructure.</w:t>
      </w:r>
    </w:p>
    <w:p>
      <w:pPr>
        <w:pStyle w:val="Heading2"/>
      </w:pPr>
      <w:r>
        <w:t>1.7 Limitations of the Study</w:t>
      </w:r>
    </w:p>
    <w:p>
      <w:pPr>
        <w:keepLines w:val="0"/>
        <w:spacing w:line="360" w:lineRule="auto"/>
      </w:pPr>
      <w:r>
        <w:rPr>
          <w:rFonts w:ascii="Times New Roman" w:hAnsi="Times New Roman"/>
          <w:b w:val="0"/>
          <w:i w:val="0"/>
          <w:sz w:val="24"/>
        </w:rPr>
        <w:t>The main limitations are the synthetic nature of the dataset, absence of external validation, possible leakage risk in MerchantRisk and CardRisk, static offline splitting, and the absence of repeated-seed or confidence-interval analysis.</w:t>
      </w:r>
    </w:p>
    <w:p>
      <w:pPr>
        <w:pStyle w:val="Heading2"/>
      </w:pPr>
      <w:r>
        <w:t>1.8 Definition of Key Terms</w:t>
      </w:r>
    </w:p>
    <w:p>
      <w:pPr>
        <w:keepLines w:val="0"/>
        <w:spacing w:line="288" w:lineRule="auto"/>
      </w:pPr>
      <w:r>
        <w:rPr>
          <w:rFonts w:ascii="Times New Roman" w:hAnsi="Times New Roman"/>
          <w:b w:val="0"/>
          <w:i w:val="0"/>
          <w:sz w:val="24"/>
        </w:rPr>
        <w:t>FraudFlag: The binary target label indicating whether a transaction is fraudulent or legitimate.</w:t>
      </w:r>
    </w:p>
    <w:p>
      <w:pPr>
        <w:keepLines w:val="0"/>
        <w:spacing w:line="288" w:lineRule="auto"/>
      </w:pPr>
      <w:r>
        <w:rPr>
          <w:rFonts w:ascii="Times New Roman" w:hAnsi="Times New Roman"/>
          <w:b w:val="0"/>
          <w:i w:val="0"/>
          <w:sz w:val="24"/>
        </w:rPr>
        <w:t>SMOTE: A resampling technique that creates synthetic minority-class examples during training.</w:t>
      </w:r>
    </w:p>
    <w:p>
      <w:pPr>
        <w:keepLines w:val="0"/>
        <w:spacing w:line="288" w:lineRule="auto"/>
      </w:pPr>
      <w:r>
        <w:rPr>
          <w:rFonts w:ascii="Times New Roman" w:hAnsi="Times New Roman"/>
          <w:b w:val="0"/>
          <w:i w:val="0"/>
          <w:sz w:val="24"/>
        </w:rPr>
        <w:t>PR-AUC: A metric that summarizes the precision-recall relationship and is useful in imbalanced classification.</w:t>
      </w:r>
    </w:p>
    <w:p>
      <w:pPr>
        <w:keepLines w:val="0"/>
        <w:spacing w:line="288" w:lineRule="auto"/>
      </w:pPr>
      <w:r>
        <w:rPr>
          <w:rFonts w:ascii="Times New Roman" w:hAnsi="Times New Roman"/>
          <w:b w:val="0"/>
          <w:i w:val="0"/>
          <w:sz w:val="24"/>
        </w:rPr>
        <w:t>Feature engineering: The process of creating or transforming variables to improve predictive performance.</w:t>
      </w:r>
    </w:p>
    <w:p>
      <w:pPr>
        <w:keepLines w:val="0"/>
        <w:spacing w:line="288" w:lineRule="auto"/>
      </w:pPr>
      <w:r>
        <w:rPr>
          <w:rFonts w:ascii="Times New Roman" w:hAnsi="Times New Roman"/>
          <w:b w:val="0"/>
          <w:i w:val="0"/>
          <w:sz w:val="24"/>
        </w:rPr>
        <w:t>Threshold optimization: The process of selecting a probability cutoff based on validation predictions before test evaluation.</w:t>
      </w:r>
    </w:p>
    <w:p>
      <w:pPr>
        <w:pStyle w:val="Heading2"/>
      </w:pPr>
      <w:r>
        <w:t>1.9 Organization of the Study</w:t>
      </w:r>
    </w:p>
    <w:p>
      <w:pPr>
        <w:keepLines w:val="0"/>
        <w:spacing w:line="360" w:lineRule="auto"/>
      </w:pPr>
      <w:r>
        <w:rPr>
          <w:rFonts w:ascii="Times New Roman" w:hAnsi="Times New Roman"/>
          <w:b w:val="0"/>
          <w:i w:val="0"/>
          <w:sz w:val="24"/>
        </w:rPr>
        <w:t>Chapter One introduces the study. Chapter Two reviews relevant literature. Chapter Three presents the methodology. Chapter Four reports and discusses the results. Chapter Five concludes the study and provides recommendations.</w:t>
      </w:r>
    </w:p>
    <w:p>
      <w:r>
        <w:br w:type="page"/>
      </w:r>
    </w:p>
    <w:p>
      <w:pPr>
        <w:pStyle w:val="Heading1"/>
        <w:jc w:val="center"/>
      </w:pPr>
      <w:r>
        <w:t>CHAPTER TWO: LITERATURE REVIEW</w:t>
      </w:r>
    </w:p>
    <w:p>
      <w:pPr>
        <w:pStyle w:val="Heading2"/>
      </w:pPr>
      <w:r>
        <w:t>2.1 Conceptual Review</w:t>
      </w:r>
    </w:p>
    <w:p>
      <w:pPr>
        <w:spacing w:line="360" w:lineRule="auto" w:after="120"/>
      </w:pPr>
      <w:r>
        <w:rPr>
          <w:rFonts w:ascii="Times New Roman" w:hAnsi="Times New Roman"/>
          <w:b w:val="0"/>
          <w:i w:val="0"/>
          <w:sz w:val="24"/>
        </w:rPr>
        <w:t>The conceptual basis of the study connects four ideas: fraud as a minority-class event, transaction data as structured tabular evidence, engineered variables as model inputs, and threshold selection as an operating decision. These concepts are linked because fraud-detection performance depends not only on the classifier but also on how transaction information is represented and how predicted probabilities are converted into class labels.</w:t>
      </w:r>
    </w:p>
    <w:p>
      <w:pPr>
        <w:pStyle w:val="Heading3"/>
      </w:pPr>
      <w:r>
        <w:t>2.1.1 Credit Card Fraud</w:t>
      </w:r>
    </w:p>
    <w:p>
      <w:pPr>
        <w:keepLines w:val="0"/>
        <w:spacing w:line="360" w:lineRule="auto"/>
      </w:pPr>
      <w:r>
        <w:rPr>
          <w:rFonts w:ascii="Times New Roman" w:hAnsi="Times New Roman"/>
          <w:b w:val="0"/>
          <w:i w:val="0"/>
          <w:sz w:val="24"/>
        </w:rPr>
        <w:t>Credit card fraud involves unauthorized or deceptive use of payment-card information. Prior fraud-detection literature emphasizes that fraud patterns are dynamic and that detection systems must distinguish suspicious behavior from legitimate high-volume transaction activity [1], [2].</w:t>
      </w:r>
    </w:p>
    <w:p>
      <w:pPr>
        <w:pStyle w:val="Heading3"/>
      </w:pPr>
      <w:r>
        <w:t>2.1.2 Fraud Detection Systems</w:t>
      </w:r>
    </w:p>
    <w:p>
      <w:pPr>
        <w:keepLines w:val="0"/>
        <w:spacing w:line="360" w:lineRule="auto"/>
      </w:pPr>
      <w:r>
        <w:rPr>
          <w:rFonts w:ascii="Times New Roman" w:hAnsi="Times New Roman"/>
          <w:b w:val="0"/>
          <w:i w:val="0"/>
          <w:sz w:val="24"/>
        </w:rPr>
        <w:t>Fraud detection systems traditionally use business rules, thresholds, manual reviews, and risk indicators. Rule-based systems are interpretable but may require frequent updating when fraudulent behavior changes [1], [2].</w:t>
      </w:r>
    </w:p>
    <w:p>
      <w:pPr>
        <w:pStyle w:val="Heading3"/>
      </w:pPr>
      <w:r>
        <w:t>2.1.3 Machine Learning in Fraud Detection</w:t>
      </w:r>
    </w:p>
    <w:p>
      <w:pPr>
        <w:keepLines w:val="0"/>
        <w:spacing w:line="360" w:lineRule="auto"/>
      </w:pPr>
      <w:r>
        <w:rPr>
          <w:rFonts w:ascii="Times New Roman" w:hAnsi="Times New Roman"/>
          <w:b w:val="0"/>
          <w:i w:val="0"/>
          <w:sz w:val="24"/>
        </w:rPr>
        <w:t>Machine-learning systems estimate fraud risk by learning relationships between transaction attributes and labels. Prior studies have used linear classifiers, tree-based methods, ensemble learning, and boosting methods for fraud detection [3]-[8].</w:t>
      </w:r>
    </w:p>
    <w:p>
      <w:pPr>
        <w:pStyle w:val="Heading3"/>
      </w:pPr>
      <w:r>
        <w:t>2.1.4 Imbalanced Classification</w:t>
      </w:r>
    </w:p>
    <w:p>
      <w:pPr>
        <w:keepLines w:val="0"/>
        <w:spacing w:line="360" w:lineRule="auto"/>
      </w:pPr>
      <w:r>
        <w:rPr>
          <w:rFonts w:ascii="Times New Roman" w:hAnsi="Times New Roman"/>
          <w:b w:val="0"/>
          <w:i w:val="0"/>
          <w:sz w:val="24"/>
        </w:rPr>
        <w:t>Fraud detection is usually imbalanced because fraudulent transactions occur less frequently than legitimate transactions. Imbalanced learning literature recommends focusing on minority-class performance, resampling strategies, and cost-sensitive evaluation [9]-[14].</w:t>
      </w:r>
    </w:p>
    <w:p>
      <w:pPr>
        <w:pStyle w:val="Heading3"/>
      </w:pPr>
      <w:r>
        <w:t>2.1.5 Feature Engineering</w:t>
      </w:r>
    </w:p>
    <w:p>
      <w:pPr>
        <w:keepLines w:val="0"/>
        <w:spacing w:line="360" w:lineRule="auto"/>
      </w:pPr>
      <w:r>
        <w:rPr>
          <w:rFonts w:ascii="Times New Roman" w:hAnsi="Times New Roman"/>
          <w:b w:val="0"/>
          <w:i w:val="0"/>
          <w:sz w:val="24"/>
        </w:rPr>
        <w:t>Feature engineering transforms raw variables into more informative predictors. In fraud detection, transaction amount, time, merchant, card, category, and risk-derived indicators can influence model performance [5], [29], [30].</w:t>
      </w:r>
    </w:p>
    <w:p>
      <w:pPr>
        <w:pStyle w:val="Heading3"/>
      </w:pPr>
      <w:r>
        <w:t>2.1.6 Evaluation Metrics</w:t>
      </w:r>
    </w:p>
    <w:p>
      <w:pPr>
        <w:keepLines w:val="0"/>
        <w:spacing w:line="360" w:lineRule="auto"/>
      </w:pPr>
      <w:r>
        <w:rPr>
          <w:rFonts w:ascii="Times New Roman" w:hAnsi="Times New Roman"/>
          <w:b w:val="0"/>
          <w:i w:val="0"/>
          <w:sz w:val="24"/>
        </w:rPr>
        <w:t>Accuracy is often insufficient in imbalanced classification because a model can perform well on the majority class while missing minority-class cases. F1, ROC-AUC, and PR-AUC are therefore commonly used to assess classifier behavior [15]-[17].</w:t>
      </w:r>
    </w:p>
    <w:p>
      <w:pPr>
        <w:pStyle w:val="Heading2"/>
      </w:pPr>
      <w:r>
        <w:t>2.2 Theoretical Review</w:t>
      </w:r>
    </w:p>
    <w:p>
      <w:pPr>
        <w:spacing w:line="360" w:lineRule="auto" w:after="120"/>
      </w:pPr>
      <w:r>
        <w:rPr>
          <w:rFonts w:ascii="Times New Roman" w:hAnsi="Times New Roman"/>
          <w:b w:val="0"/>
          <w:i w:val="0"/>
          <w:sz w:val="24"/>
        </w:rPr>
        <w:t>Supervised learning theory supports the use of labelled transaction records to estimate a mapping from predictors to FraudFlag. However, supervised learning also assumes that training and test data are drawn from compatible distributions. Since this project uses synthetic data, the theory supports internal model comparison but does not by itself establish external validity.</w:t>
      </w:r>
    </w:p>
    <w:p>
      <w:pPr>
        <w:spacing w:line="360" w:lineRule="auto" w:after="120"/>
      </w:pPr>
      <w:r>
        <w:rPr>
          <w:rFonts w:ascii="Times New Roman" w:hAnsi="Times New Roman"/>
          <w:b w:val="0"/>
          <w:i w:val="0"/>
          <w:sz w:val="24"/>
        </w:rPr>
        <w:t>Imbalanced learning theory explains why fraud-class metrics are emphasized. When one class dominates, a classifier may perform well on aggregate metrics while failing to identify enough minority-class cases. This justifies the use of PR-AUC, fraud-class F1, and SMOTE as part of the experimental design [9]-[17].</w:t>
      </w:r>
    </w:p>
    <w:p>
      <w:pPr>
        <w:spacing w:line="360" w:lineRule="auto" w:after="120"/>
      </w:pPr>
      <w:r>
        <w:rPr>
          <w:rFonts w:ascii="Times New Roman" w:hAnsi="Times New Roman"/>
          <w:b w:val="0"/>
          <w:i w:val="0"/>
          <w:sz w:val="24"/>
        </w:rPr>
        <w:t>Ensemble learning theory explains why Random Forest, XGBoost, and CatBoost are plausible strong candidates. These models combine multiple tree structures or boosting iterations and are able to capture nonlinear relationships among amount, category, merchant, card, location, and time-derived variables [18]-[22].</w:t>
      </w:r>
    </w:p>
    <w:p>
      <w:pPr>
        <w:spacing w:line="360" w:lineRule="auto" w:after="120"/>
      </w:pPr>
      <w:r>
        <w:rPr>
          <w:rFonts w:ascii="Times New Roman" w:hAnsi="Times New Roman"/>
          <w:b w:val="0"/>
          <w:i w:val="0"/>
          <w:sz w:val="24"/>
        </w:rPr>
        <w:t>The risk-based fraud detection framework is used cautiously. MerchantRisk and CardRisk may summarize useful behavioural information, but they may also encode target-proximal signals if their construction is not available before prediction. The study therefore treats these variables as proxy risk indicators and discusses leakage risk rather than assuming that they are automatically safe.</w:t>
      </w:r>
    </w:p>
    <w:p>
      <w:pPr>
        <w:keepLines w:val="0"/>
        <w:spacing w:line="360" w:lineRule="auto"/>
      </w:pPr>
      <w:r>
        <w:rPr>
          <w:rFonts w:ascii="Times New Roman" w:hAnsi="Times New Roman"/>
          <w:b w:val="0"/>
          <w:i w:val="0"/>
          <w:sz w:val="24"/>
        </w:rPr>
        <w:t>The study is grounded in supervised learning theory, where models learn a mapping from input features to a known target label. It also draws on imbalanced learning theory, which explains why class distribution affects model training and evaluation. Ensemble learning theory is relevant because Random Forest, XGBoost, and CatBoost combine multiple decision structures to improve predictive performance [18]-[22]. Finally, the risk-based fraud detection framework motivates the use of transaction and proxy risk indicators while requiring caution about feature provenance.</w:t>
      </w:r>
    </w:p>
    <w:p>
      <w:pPr>
        <w:pStyle w:val="Heading2"/>
      </w:pPr>
      <w:r>
        <w:t>2.3 Conceptual Framework for the Study</w:t>
      </w:r>
    </w:p>
    <w:p>
      <w:r>
        <w:rPr>
          <w:rFonts w:ascii="Times New Roman" w:hAnsi="Times New Roman"/>
          <w:sz w:val="22"/>
        </w:rPr>
        <w:t>This MSc study requires a conceptual framework because the experiment is not merely a collection of model runs. The framework clarifies how transaction evidence is transformed into feature versions, how class imbalance and preprocessing are controlled, how model families learn from the same population, and how fraud-class performance is judged. In the framework, the progressive feature set and imbalance-handling strategy are the main experimental conditions, while fraud-class precision, recall, F1 and PR-AUC are the outcome indicators. The same cleaned master population, fixed split, deterministic identifiers, and leakage controls serve as control conditions.</w:t>
      </w:r>
    </w:p>
    <w:p>
      <w:pPr>
        <w:jc w:val="center"/>
      </w:pPr>
      <w:r>
        <w:drawing>
          <wp:inline xmlns:a="http://schemas.openxmlformats.org/drawingml/2006/main" xmlns:pic="http://schemas.openxmlformats.org/drawingml/2006/picture">
            <wp:extent cx="5715000" cy="3007895"/>
            <wp:docPr id="13" name="Picture 13"/>
            <wp:cNvGraphicFramePr>
              <a:graphicFrameLocks noChangeAspect="1"/>
            </wp:cNvGraphicFramePr>
            <a:graphic>
              <a:graphicData uri="http://schemas.openxmlformats.org/drawingml/2006/picture">
                <pic:pic>
                  <pic:nvPicPr>
                    <pic:cNvPr id="0" name="Figure_2_1_Conceptual_Framework.png"/>
                    <pic:cNvPicPr/>
                  </pic:nvPicPr>
                  <pic:blipFill>
                    <a:blip r:embed="rId22"/>
                    <a:stretch>
                      <a:fillRect/>
                    </a:stretch>
                  </pic:blipFill>
                  <pic:spPr>
                    <a:xfrm>
                      <a:off x="0" y="0"/>
                      <a:ext cx="5715000" cy="3007895"/>
                    </a:xfrm>
                    <a:prstGeom prst="rect"/>
                  </pic:spPr>
                </pic:pic>
              </a:graphicData>
            </a:graphic>
          </wp:inline>
        </w:drawing>
      </w:r>
    </w:p>
    <w:p>
      <w:pPr>
        <w:jc w:val="center"/>
      </w:pPr>
      <w:r>
        <w:rPr>
          <w:rFonts w:ascii="Times New Roman" w:hAnsi="Times New Roman"/>
          <w:b/>
          <w:sz w:val="18"/>
        </w:rPr>
        <w:t>Figure 2.1: Conceptual framework linking transaction evidence, feature engineering, imbalance handling, model learning, and fraud-class performance.</w:t>
      </w:r>
    </w:p>
    <w:p>
      <w:r>
        <w:rPr>
          <w:rFonts w:ascii="Times New Roman" w:hAnsi="Times New Roman"/>
          <w:sz w:val="22"/>
        </w:rPr>
        <w:t>Figure 2.1 shows that the study's logic moves from structured transaction evidence to engineered explanatory variables, then through a controlled learning strategy to fraud-detection performance. This helps a supervisor see that the comparison of v1 to v5 is a controlled feature-engineering investigation rather than an uncontrolled stacking of datasets.</w:t>
      </w:r>
    </w:p>
    <w:p>
      <w:pPr>
        <w:pStyle w:val="Heading2"/>
      </w:pPr>
      <w:r>
        <w:t>2.4 Empirical Review</w:t>
      </w:r>
    </w:p>
    <w:p>
      <w:pPr>
        <w:spacing w:line="360" w:lineRule="auto" w:after="120"/>
      </w:pPr>
      <w:r>
        <w:rPr>
          <w:rFonts w:ascii="Times New Roman" w:hAnsi="Times New Roman"/>
          <w:b w:val="0"/>
          <w:i w:val="0"/>
          <w:sz w:val="24"/>
        </w:rPr>
        <w:t>The empirical literature indicates that no single classifier is universally best for fraud detection. Instead, performance depends on feature design, class distribution, validation strategy, and operating threshold [3]-[8]. This supports the decision to compare multiple model families rather than relying on one algorithm.</w:t>
      </w:r>
    </w:p>
    <w:p>
      <w:pPr>
        <w:spacing w:line="360" w:lineRule="auto" w:after="120"/>
      </w:pPr>
      <w:r>
        <w:rPr>
          <w:rFonts w:ascii="Times New Roman" w:hAnsi="Times New Roman"/>
          <w:b w:val="0"/>
          <w:i w:val="0"/>
          <w:sz w:val="24"/>
        </w:rPr>
        <w:t>Studies on SMOTE and class imbalance show that resampling can improve minority-class learning, but can also change probability calibration and the precision-recall trade-off [9]-[14]. The present study therefore compares SMOTE and No-SMOTE results at both default and tuned thresholds.</w:t>
      </w:r>
    </w:p>
    <w:p>
      <w:pPr>
        <w:spacing w:line="360" w:lineRule="auto" w:after="120"/>
      </w:pPr>
      <w:r>
        <w:rPr>
          <w:rFonts w:ascii="Times New Roman" w:hAnsi="Times New Roman"/>
          <w:b w:val="0"/>
          <w:i w:val="0"/>
          <w:sz w:val="24"/>
        </w:rPr>
        <w:t>Feature-engineering studies in fraud detection show that amount, time, aggregation, and risk-derived variables can improve prediction [5], [29], [30]. The present study contributes an internally controlled versioning strategy by evaluating v1 to v5 on the same cleaned transaction population.</w:t>
      </w:r>
    </w:p>
    <w:p>
      <w:pPr>
        <w:spacing w:line="360" w:lineRule="auto" w:after="120"/>
      </w:pPr>
      <w:r>
        <w:rPr>
          <w:rFonts w:ascii="Times New Roman" w:hAnsi="Times New Roman"/>
          <w:b w:val="0"/>
          <w:i w:val="0"/>
          <w:sz w:val="24"/>
        </w:rPr>
        <w:t>Evaluation literature supports the use of PR-AUC in imbalanced settings because precision-recall analysis focuses directly on the positive class [15], [16]. This justifies the repository choice of average precision as the hyperparameter tuning metric.</w:t>
      </w:r>
    </w:p>
    <w:p>
      <w:pPr>
        <w:keepLines w:val="0"/>
        <w:spacing w:line="360" w:lineRule="auto"/>
      </w:pPr>
      <w:r>
        <w:rPr>
          <w:rFonts w:ascii="Times New Roman" w:hAnsi="Times New Roman"/>
          <w:b w:val="0"/>
          <w:i w:val="0"/>
          <w:sz w:val="24"/>
        </w:rPr>
        <w:t>Empirical studies in credit card fraud detection have shown that model performance depends on data preparation, feature construction, class imbalance handling, and evaluation design [3]-[8]. SMOTE and related methods are widely used to address minority-class scarcity, but their benefit depends on the model, data distribution, and operating threshold [9]-[14].</w:t>
      </w:r>
    </w:p>
    <w:p>
      <w:pPr>
        <w:keepLines w:val="0"/>
        <w:spacing w:line="360" w:lineRule="auto"/>
      </w:pPr>
      <w:r>
        <w:rPr>
          <w:rFonts w:ascii="Times New Roman" w:hAnsi="Times New Roman"/>
          <w:b w:val="0"/>
          <w:i w:val="0"/>
          <w:sz w:val="24"/>
        </w:rPr>
        <w:t>Tree-based and boosting models are often competitive on tabular fraud data because they can model nonlinear feature interactions [18]-[22]. Prior work also emphasizes careful model selection and validation to avoid overfitting and biased performance estimates [23]-[28].</w:t>
      </w:r>
    </w:p>
    <w:p>
      <w:r>
        <w:rPr>
          <w:rFonts w:ascii="Times New Roman" w:hAnsi="Times New Roman"/>
          <w:sz w:val="22"/>
        </w:rPr>
        <w:t>To make the empirical foundation explicit, Table 2.1 compares key credit-card fraud, imbalanced-learning, feature-engineering, and evaluation studies that directly shaped the present research design. Where a cited source is a review or methodological paper rather than a single dataset experiment, the dataset column reports the evidence base rather than pretending that a single dataset was used.</w:t>
      </w:r>
    </w:p>
    <w:p>
      <w:pPr>
        <w:jc w:val="center"/>
      </w:pPr>
      <w:r>
        <w:rPr>
          <w:rFonts w:ascii="Times New Roman" w:hAnsi="Times New Roman"/>
          <w:b/>
          <w:sz w:val="18"/>
        </w:rPr>
        <w:t>Table 2.1: Empirical Review Comparison Matrix</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1368"/>
            <w:vAlign w:val="center"/>
            <w:shd w:fill="D9EAF7"/>
          </w:tcPr>
          <w:p>
            <w:pPr>
              <w:jc w:val="center"/>
            </w:pPr>
            <w:r/>
            <w:r>
              <w:rPr>
                <w:rFonts w:ascii="Times New Roman" w:hAnsi="Times New Roman"/>
                <w:b/>
                <w:sz w:val="14"/>
              </w:rPr>
              <w:t>Author</w:t>
            </w:r>
          </w:p>
        </w:tc>
        <w:tc>
          <w:tcPr>
            <w:tcW w:type="dxa" w:w="604"/>
            <w:vAlign w:val="center"/>
            <w:shd w:fill="D9EAF7"/>
          </w:tcPr>
          <w:p>
            <w:pPr>
              <w:jc w:val="center"/>
            </w:pPr>
            <w:r/>
            <w:r>
              <w:rPr>
                <w:rFonts w:ascii="Times New Roman" w:hAnsi="Times New Roman"/>
                <w:b/>
                <w:sz w:val="14"/>
              </w:rPr>
              <w:t>Year</w:t>
            </w:r>
          </w:p>
        </w:tc>
        <w:tc>
          <w:tcPr>
            <w:tcW w:type="dxa" w:w="1655"/>
            <w:vAlign w:val="center"/>
            <w:shd w:fill="D9EAF7"/>
          </w:tcPr>
          <w:p>
            <w:pPr>
              <w:jc w:val="left"/>
            </w:pPr>
            <w:r/>
            <w:r>
              <w:rPr>
                <w:rFonts w:ascii="Times New Roman" w:hAnsi="Times New Roman"/>
                <w:b/>
                <w:sz w:val="14"/>
              </w:rPr>
              <w:t>Dataset / Evidence Base</w:t>
            </w:r>
          </w:p>
        </w:tc>
        <w:tc>
          <w:tcPr>
            <w:tcW w:type="dxa" w:w="1468"/>
            <w:vAlign w:val="center"/>
            <w:shd w:fill="D9EAF7"/>
          </w:tcPr>
          <w:p>
            <w:pPr>
              <w:jc w:val="center"/>
            </w:pPr>
            <w:r/>
            <w:r>
              <w:rPr>
                <w:rFonts w:ascii="Times New Roman" w:hAnsi="Times New Roman"/>
                <w:b/>
                <w:sz w:val="14"/>
              </w:rPr>
              <w:t>Model / Method</w:t>
            </w:r>
          </w:p>
        </w:tc>
        <w:tc>
          <w:tcPr>
            <w:tcW w:type="dxa" w:w="2232"/>
            <w:vAlign w:val="center"/>
            <w:shd w:fill="D9EAF7"/>
          </w:tcPr>
          <w:p>
            <w:pPr>
              <w:jc w:val="left"/>
            </w:pPr>
            <w:r/>
            <w:r>
              <w:rPr>
                <w:rFonts w:ascii="Times New Roman" w:hAnsi="Times New Roman"/>
                <w:b/>
                <w:sz w:val="14"/>
              </w:rPr>
              <w:t>Findings Relevant to This Study</w:t>
            </w:r>
          </w:p>
        </w:tc>
        <w:tc>
          <w:tcPr>
            <w:tcW w:type="dxa" w:w="2030"/>
            <w:vAlign w:val="center"/>
            <w:shd w:fill="D9EAF7"/>
          </w:tcPr>
          <w:p>
            <w:pPr>
              <w:jc w:val="center"/>
            </w:pPr>
            <w:r/>
            <w:r>
              <w:rPr>
                <w:rFonts w:ascii="Times New Roman" w:hAnsi="Times New Roman"/>
                <w:b/>
                <w:sz w:val="14"/>
              </w:rPr>
              <w:t>Limitation</w:t>
            </w:r>
          </w:p>
        </w:tc>
      </w:tr>
      <w:tr>
        <w:tc>
          <w:tcPr>
            <w:tcW w:type="dxa" w:w="1368"/>
            <w:vAlign w:val="center"/>
          </w:tcPr>
          <w:p>
            <w:pPr>
              <w:jc w:val="center"/>
            </w:pPr>
            <w:r/>
            <w:r>
              <w:rPr>
                <w:rFonts w:ascii="Times New Roman" w:hAnsi="Times New Roman"/>
                <w:b w:val="0"/>
                <w:sz w:val="13"/>
              </w:rPr>
              <w:t>Bolton and Hand</w:t>
            </w:r>
          </w:p>
        </w:tc>
        <w:tc>
          <w:tcPr>
            <w:tcW w:type="dxa" w:w="604"/>
            <w:vAlign w:val="center"/>
          </w:tcPr>
          <w:p>
            <w:pPr>
              <w:jc w:val="center"/>
            </w:pPr>
            <w:r/>
            <w:r>
              <w:rPr>
                <w:rFonts w:ascii="Times New Roman" w:hAnsi="Times New Roman"/>
                <w:b w:val="0"/>
                <w:sz w:val="13"/>
              </w:rPr>
              <w:t>2002</w:t>
            </w:r>
          </w:p>
        </w:tc>
        <w:tc>
          <w:tcPr>
            <w:tcW w:type="dxa" w:w="1655"/>
            <w:vAlign w:val="center"/>
          </w:tcPr>
          <w:p>
            <w:pPr>
              <w:jc w:val="left"/>
            </w:pPr>
            <w:r/>
            <w:r>
              <w:rPr>
                <w:rFonts w:ascii="Times New Roman" w:hAnsi="Times New Roman"/>
                <w:b w:val="0"/>
                <w:sz w:val="13"/>
              </w:rPr>
              <w:t>Fraud-detection literature</w:t>
            </w:r>
          </w:p>
        </w:tc>
        <w:tc>
          <w:tcPr>
            <w:tcW w:type="dxa" w:w="1468"/>
            <w:vAlign w:val="center"/>
          </w:tcPr>
          <w:p>
            <w:pPr>
              <w:jc w:val="left"/>
            </w:pPr>
            <w:r/>
            <w:r>
              <w:rPr>
                <w:rFonts w:ascii="Times New Roman" w:hAnsi="Times New Roman"/>
                <w:b w:val="0"/>
                <w:sz w:val="13"/>
              </w:rPr>
              <w:t>Statistical fraud detection methods</w:t>
            </w:r>
          </w:p>
        </w:tc>
        <w:tc>
          <w:tcPr>
            <w:tcW w:type="dxa" w:w="2232"/>
            <w:vAlign w:val="center"/>
          </w:tcPr>
          <w:p>
            <w:pPr>
              <w:jc w:val="left"/>
            </w:pPr>
            <w:r/>
            <w:r>
              <w:rPr>
                <w:rFonts w:ascii="Times New Roman" w:hAnsi="Times New Roman"/>
                <w:b w:val="0"/>
                <w:sz w:val="13"/>
              </w:rPr>
              <w:t>Showed fraud detection as a supervised outlier/rare-event problem requiring careful validation.</w:t>
            </w:r>
          </w:p>
        </w:tc>
        <w:tc>
          <w:tcPr>
            <w:tcW w:type="dxa" w:w="2030"/>
            <w:vAlign w:val="center"/>
          </w:tcPr>
          <w:p>
            <w:pPr>
              <w:jc w:val="left"/>
            </w:pPr>
            <w:r/>
            <w:r>
              <w:rPr>
                <w:rFonts w:ascii="Times New Roman" w:hAnsi="Times New Roman"/>
                <w:b w:val="0"/>
                <w:sz w:val="13"/>
              </w:rPr>
              <w:t>Review-oriented; not a single modern card-transaction benchmark.</w:t>
            </w:r>
          </w:p>
        </w:tc>
      </w:tr>
      <w:tr>
        <w:tc>
          <w:tcPr>
            <w:tcW w:type="dxa" w:w="1368"/>
            <w:vAlign w:val="center"/>
          </w:tcPr>
          <w:p>
            <w:pPr>
              <w:jc w:val="center"/>
            </w:pPr>
            <w:r/>
            <w:r>
              <w:rPr>
                <w:rFonts w:ascii="Times New Roman" w:hAnsi="Times New Roman"/>
                <w:b w:val="0"/>
                <w:sz w:val="13"/>
              </w:rPr>
              <w:t>Ngai et al.</w:t>
            </w:r>
          </w:p>
        </w:tc>
        <w:tc>
          <w:tcPr>
            <w:tcW w:type="dxa" w:w="604"/>
            <w:vAlign w:val="center"/>
          </w:tcPr>
          <w:p>
            <w:pPr>
              <w:jc w:val="center"/>
            </w:pPr>
            <w:r/>
            <w:r>
              <w:rPr>
                <w:rFonts w:ascii="Times New Roman" w:hAnsi="Times New Roman"/>
                <w:b w:val="0"/>
                <w:sz w:val="13"/>
              </w:rPr>
              <w:t>2011</w:t>
            </w:r>
          </w:p>
        </w:tc>
        <w:tc>
          <w:tcPr>
            <w:tcW w:type="dxa" w:w="1655"/>
            <w:vAlign w:val="center"/>
          </w:tcPr>
          <w:p>
            <w:pPr>
              <w:jc w:val="left"/>
            </w:pPr>
            <w:r/>
            <w:r>
              <w:rPr>
                <w:rFonts w:ascii="Times New Roman" w:hAnsi="Times New Roman"/>
                <w:b w:val="0"/>
                <w:sz w:val="13"/>
              </w:rPr>
              <w:t>Financial fraud literature</w:t>
            </w:r>
          </w:p>
        </w:tc>
        <w:tc>
          <w:tcPr>
            <w:tcW w:type="dxa" w:w="1468"/>
            <w:vAlign w:val="center"/>
          </w:tcPr>
          <w:p>
            <w:pPr>
              <w:jc w:val="left"/>
            </w:pPr>
            <w:r/>
            <w:r>
              <w:rPr>
                <w:rFonts w:ascii="Times New Roman" w:hAnsi="Times New Roman"/>
                <w:b w:val="0"/>
                <w:sz w:val="13"/>
              </w:rPr>
              <w:t>Classification framework for data mining</w:t>
            </w:r>
          </w:p>
        </w:tc>
        <w:tc>
          <w:tcPr>
            <w:tcW w:type="dxa" w:w="2232"/>
            <w:vAlign w:val="center"/>
          </w:tcPr>
          <w:p>
            <w:pPr>
              <w:jc w:val="left"/>
            </w:pPr>
            <w:r/>
            <w:r>
              <w:rPr>
                <w:rFonts w:ascii="Times New Roman" w:hAnsi="Times New Roman"/>
                <w:b w:val="0"/>
                <w:sz w:val="13"/>
              </w:rPr>
              <w:t>Mapped financial-fraud detection methods and confirmed classification as a dominant research approach.</w:t>
            </w:r>
          </w:p>
        </w:tc>
        <w:tc>
          <w:tcPr>
            <w:tcW w:type="dxa" w:w="2030"/>
            <w:vAlign w:val="center"/>
          </w:tcPr>
          <w:p>
            <w:pPr>
              <w:jc w:val="left"/>
            </w:pPr>
            <w:r/>
            <w:r>
              <w:rPr>
                <w:rFonts w:ascii="Times New Roman" w:hAnsi="Times New Roman"/>
                <w:b w:val="0"/>
                <w:sz w:val="13"/>
              </w:rPr>
              <w:t>Broad review across fraud domains; limited direct comparison under one dataset.</w:t>
            </w:r>
          </w:p>
        </w:tc>
      </w:tr>
      <w:tr>
        <w:tc>
          <w:tcPr>
            <w:tcW w:type="dxa" w:w="1368"/>
            <w:vAlign w:val="center"/>
          </w:tcPr>
          <w:p>
            <w:pPr>
              <w:jc w:val="left"/>
            </w:pPr>
            <w:r/>
            <w:r>
              <w:rPr>
                <w:rFonts w:ascii="Times New Roman" w:hAnsi="Times New Roman"/>
                <w:b w:val="0"/>
                <w:sz w:val="13"/>
              </w:rPr>
              <w:t>Bhattacharyya et al.</w:t>
            </w:r>
          </w:p>
        </w:tc>
        <w:tc>
          <w:tcPr>
            <w:tcW w:type="dxa" w:w="604"/>
            <w:vAlign w:val="center"/>
          </w:tcPr>
          <w:p>
            <w:pPr>
              <w:jc w:val="center"/>
            </w:pPr>
            <w:r/>
            <w:r>
              <w:rPr>
                <w:rFonts w:ascii="Times New Roman" w:hAnsi="Times New Roman"/>
                <w:b w:val="0"/>
                <w:sz w:val="13"/>
              </w:rPr>
              <w:t>2011</w:t>
            </w:r>
          </w:p>
        </w:tc>
        <w:tc>
          <w:tcPr>
            <w:tcW w:type="dxa" w:w="1655"/>
            <w:vAlign w:val="center"/>
          </w:tcPr>
          <w:p>
            <w:pPr>
              <w:jc w:val="left"/>
            </w:pPr>
            <w:r/>
            <w:r>
              <w:rPr>
                <w:rFonts w:ascii="Times New Roman" w:hAnsi="Times New Roman"/>
                <w:b w:val="0"/>
                <w:sz w:val="13"/>
              </w:rPr>
              <w:t>Credit-card transaction data</w:t>
            </w:r>
          </w:p>
        </w:tc>
        <w:tc>
          <w:tcPr>
            <w:tcW w:type="dxa" w:w="1468"/>
            <w:vAlign w:val="center"/>
          </w:tcPr>
          <w:p>
            <w:pPr>
              <w:jc w:val="left"/>
            </w:pPr>
            <w:r/>
            <w:r>
              <w:rPr>
                <w:rFonts w:ascii="Times New Roman" w:hAnsi="Times New Roman"/>
                <w:b w:val="0"/>
                <w:sz w:val="13"/>
              </w:rPr>
              <w:t>Logistic regression, random forest, SVM and others</w:t>
            </w:r>
          </w:p>
        </w:tc>
        <w:tc>
          <w:tcPr>
            <w:tcW w:type="dxa" w:w="2232"/>
            <w:vAlign w:val="center"/>
          </w:tcPr>
          <w:p>
            <w:pPr>
              <w:jc w:val="left"/>
            </w:pPr>
            <w:r/>
            <w:r>
              <w:rPr>
                <w:rFonts w:ascii="Times New Roman" w:hAnsi="Times New Roman"/>
                <w:b w:val="0"/>
                <w:sz w:val="13"/>
              </w:rPr>
              <w:t>Compared multiple classifiers and showed that model choice affects credit-card fraud performance.</w:t>
            </w:r>
          </w:p>
        </w:tc>
        <w:tc>
          <w:tcPr>
            <w:tcW w:type="dxa" w:w="2030"/>
            <w:vAlign w:val="center"/>
          </w:tcPr>
          <w:p>
            <w:pPr>
              <w:jc w:val="left"/>
            </w:pPr>
            <w:r/>
            <w:r>
              <w:rPr>
                <w:rFonts w:ascii="Times New Roman" w:hAnsi="Times New Roman"/>
                <w:b w:val="0"/>
                <w:sz w:val="13"/>
              </w:rPr>
              <w:t>Dataset access and institutional context limit replication.</w:t>
            </w:r>
          </w:p>
        </w:tc>
      </w:tr>
      <w:tr>
        <w:tc>
          <w:tcPr>
            <w:tcW w:type="dxa" w:w="1368"/>
            <w:vAlign w:val="center"/>
          </w:tcPr>
          <w:p>
            <w:pPr>
              <w:jc w:val="center"/>
            </w:pPr>
            <w:r/>
            <w:r>
              <w:rPr>
                <w:rFonts w:ascii="Times New Roman" w:hAnsi="Times New Roman"/>
                <w:b w:val="0"/>
                <w:sz w:val="13"/>
              </w:rPr>
              <w:t>Whitrow et al.</w:t>
            </w:r>
          </w:p>
        </w:tc>
        <w:tc>
          <w:tcPr>
            <w:tcW w:type="dxa" w:w="604"/>
            <w:vAlign w:val="center"/>
          </w:tcPr>
          <w:p>
            <w:pPr>
              <w:jc w:val="center"/>
            </w:pPr>
            <w:r/>
            <w:r>
              <w:rPr>
                <w:rFonts w:ascii="Times New Roman" w:hAnsi="Times New Roman"/>
                <w:b w:val="0"/>
                <w:sz w:val="13"/>
              </w:rPr>
              <w:t>2009</w:t>
            </w:r>
          </w:p>
        </w:tc>
        <w:tc>
          <w:tcPr>
            <w:tcW w:type="dxa" w:w="1655"/>
            <w:vAlign w:val="center"/>
          </w:tcPr>
          <w:p>
            <w:pPr>
              <w:jc w:val="left"/>
            </w:pPr>
            <w:r/>
            <w:r>
              <w:rPr>
                <w:rFonts w:ascii="Times New Roman" w:hAnsi="Times New Roman"/>
                <w:b w:val="0"/>
                <w:sz w:val="13"/>
              </w:rPr>
              <w:t>Credit-card transaction data</w:t>
            </w:r>
          </w:p>
        </w:tc>
        <w:tc>
          <w:tcPr>
            <w:tcW w:type="dxa" w:w="1468"/>
            <w:vAlign w:val="center"/>
          </w:tcPr>
          <w:p>
            <w:pPr>
              <w:jc w:val="left"/>
            </w:pPr>
            <w:r/>
            <w:r>
              <w:rPr>
                <w:rFonts w:ascii="Times New Roman" w:hAnsi="Times New Roman"/>
                <w:b w:val="0"/>
                <w:sz w:val="13"/>
              </w:rPr>
              <w:t>Transaction aggregation with classifiers</w:t>
            </w:r>
          </w:p>
        </w:tc>
        <w:tc>
          <w:tcPr>
            <w:tcW w:type="dxa" w:w="2232"/>
            <w:vAlign w:val="center"/>
          </w:tcPr>
          <w:p>
            <w:pPr>
              <w:jc w:val="left"/>
            </w:pPr>
            <w:r/>
            <w:r>
              <w:rPr>
                <w:rFonts w:ascii="Times New Roman" w:hAnsi="Times New Roman"/>
                <w:b w:val="0"/>
                <w:sz w:val="13"/>
              </w:rPr>
              <w:t>Found that aggregation of transaction history can improve fraud-detection performance.</w:t>
            </w:r>
          </w:p>
        </w:tc>
        <w:tc>
          <w:tcPr>
            <w:tcW w:type="dxa" w:w="2030"/>
            <w:vAlign w:val="center"/>
          </w:tcPr>
          <w:p>
            <w:pPr>
              <w:jc w:val="left"/>
            </w:pPr>
            <w:r/>
            <w:r>
              <w:rPr>
                <w:rFonts w:ascii="Times New Roman" w:hAnsi="Times New Roman"/>
                <w:b w:val="0"/>
                <w:sz w:val="13"/>
              </w:rPr>
              <w:t>Aggregation may introduce leakage if computed without strict temporal controls.</w:t>
            </w:r>
          </w:p>
        </w:tc>
      </w:tr>
      <w:tr>
        <w:tc>
          <w:tcPr>
            <w:tcW w:type="dxa" w:w="1368"/>
            <w:vAlign w:val="center"/>
          </w:tcPr>
          <w:p>
            <w:pPr>
              <w:jc w:val="center"/>
            </w:pPr>
            <w:r/>
            <w:r>
              <w:rPr>
                <w:rFonts w:ascii="Times New Roman" w:hAnsi="Times New Roman"/>
                <w:b w:val="0"/>
                <w:sz w:val="13"/>
              </w:rPr>
              <w:t>Bahnsen et al.</w:t>
            </w:r>
          </w:p>
        </w:tc>
        <w:tc>
          <w:tcPr>
            <w:tcW w:type="dxa" w:w="604"/>
            <w:vAlign w:val="center"/>
          </w:tcPr>
          <w:p>
            <w:pPr>
              <w:jc w:val="center"/>
            </w:pPr>
            <w:r/>
            <w:r>
              <w:rPr>
                <w:rFonts w:ascii="Times New Roman" w:hAnsi="Times New Roman"/>
                <w:b w:val="0"/>
                <w:sz w:val="13"/>
              </w:rPr>
              <w:t>2016</w:t>
            </w:r>
          </w:p>
        </w:tc>
        <w:tc>
          <w:tcPr>
            <w:tcW w:type="dxa" w:w="1655"/>
            <w:vAlign w:val="center"/>
          </w:tcPr>
          <w:p>
            <w:pPr>
              <w:jc w:val="left"/>
            </w:pPr>
            <w:r/>
            <w:r>
              <w:rPr>
                <w:rFonts w:ascii="Times New Roman" w:hAnsi="Times New Roman"/>
                <w:b w:val="0"/>
                <w:sz w:val="13"/>
              </w:rPr>
              <w:t>Credit-card fraud data</w:t>
            </w:r>
          </w:p>
        </w:tc>
        <w:tc>
          <w:tcPr>
            <w:tcW w:type="dxa" w:w="1468"/>
            <w:vAlign w:val="center"/>
          </w:tcPr>
          <w:p>
            <w:pPr>
              <w:jc w:val="left"/>
            </w:pPr>
            <w:r/>
            <w:r>
              <w:rPr>
                <w:rFonts w:ascii="Times New Roman" w:hAnsi="Times New Roman"/>
                <w:b w:val="0"/>
                <w:sz w:val="13"/>
              </w:rPr>
              <w:t>Feature-engineering strategies</w:t>
            </w:r>
          </w:p>
        </w:tc>
        <w:tc>
          <w:tcPr>
            <w:tcW w:type="dxa" w:w="2232"/>
            <w:vAlign w:val="center"/>
          </w:tcPr>
          <w:p>
            <w:pPr>
              <w:jc w:val="left"/>
            </w:pPr>
            <w:r/>
            <w:r>
              <w:rPr>
                <w:rFonts w:ascii="Times New Roman" w:hAnsi="Times New Roman"/>
                <w:b w:val="0"/>
                <w:sz w:val="13"/>
              </w:rPr>
              <w:t>Showed that feature construction is central to credit-card fraud prediction.</w:t>
            </w:r>
          </w:p>
        </w:tc>
        <w:tc>
          <w:tcPr>
            <w:tcW w:type="dxa" w:w="2030"/>
            <w:vAlign w:val="center"/>
          </w:tcPr>
          <w:p>
            <w:pPr>
              <w:jc w:val="left"/>
            </w:pPr>
            <w:r/>
            <w:r>
              <w:rPr>
                <w:rFonts w:ascii="Times New Roman" w:hAnsi="Times New Roman"/>
                <w:b w:val="0"/>
                <w:sz w:val="13"/>
              </w:rPr>
              <w:t>Feature usefulness depends on dataset construction and operational availability.</w:t>
            </w:r>
          </w:p>
        </w:tc>
      </w:tr>
      <w:tr>
        <w:tc>
          <w:tcPr>
            <w:tcW w:type="dxa" w:w="1368"/>
            <w:vAlign w:val="center"/>
          </w:tcPr>
          <w:p>
            <w:pPr>
              <w:jc w:val="left"/>
            </w:pPr>
            <w:r/>
            <w:r>
              <w:rPr>
                <w:rFonts w:ascii="Times New Roman" w:hAnsi="Times New Roman"/>
                <w:b w:val="0"/>
                <w:sz w:val="13"/>
              </w:rPr>
              <w:t>Dal Pozzolo et al.</w:t>
            </w:r>
          </w:p>
        </w:tc>
        <w:tc>
          <w:tcPr>
            <w:tcW w:type="dxa" w:w="604"/>
            <w:vAlign w:val="center"/>
          </w:tcPr>
          <w:p>
            <w:pPr>
              <w:jc w:val="center"/>
            </w:pPr>
            <w:r/>
            <w:r>
              <w:rPr>
                <w:rFonts w:ascii="Times New Roman" w:hAnsi="Times New Roman"/>
                <w:b w:val="0"/>
                <w:sz w:val="13"/>
              </w:rPr>
              <w:t>2015</w:t>
            </w:r>
          </w:p>
        </w:tc>
        <w:tc>
          <w:tcPr>
            <w:tcW w:type="dxa" w:w="1655"/>
            <w:vAlign w:val="center"/>
          </w:tcPr>
          <w:p>
            <w:pPr>
              <w:jc w:val="left"/>
            </w:pPr>
            <w:r/>
            <w:r>
              <w:rPr>
                <w:rFonts w:ascii="Times New Roman" w:hAnsi="Times New Roman"/>
                <w:b w:val="0"/>
                <w:sz w:val="13"/>
              </w:rPr>
              <w:t>Highly imbalanced card-fraud data</w:t>
            </w:r>
          </w:p>
        </w:tc>
        <w:tc>
          <w:tcPr>
            <w:tcW w:type="dxa" w:w="1468"/>
            <w:vAlign w:val="center"/>
          </w:tcPr>
          <w:p>
            <w:pPr>
              <w:jc w:val="left"/>
            </w:pPr>
            <w:r/>
            <w:r>
              <w:rPr>
                <w:rFonts w:ascii="Times New Roman" w:hAnsi="Times New Roman"/>
                <w:b w:val="0"/>
                <w:sz w:val="13"/>
              </w:rPr>
              <w:t>Undersampling and probability calibration</w:t>
            </w:r>
          </w:p>
        </w:tc>
        <w:tc>
          <w:tcPr>
            <w:tcW w:type="dxa" w:w="2232"/>
            <w:vAlign w:val="center"/>
          </w:tcPr>
          <w:p>
            <w:pPr>
              <w:jc w:val="left"/>
            </w:pPr>
            <w:r/>
            <w:r>
              <w:rPr>
                <w:rFonts w:ascii="Times New Roman" w:hAnsi="Times New Roman"/>
                <w:b w:val="0"/>
                <w:sz w:val="13"/>
              </w:rPr>
              <w:t>Showed that imbalance handling affects probability calibration and classifier interpretation.</w:t>
            </w:r>
          </w:p>
        </w:tc>
        <w:tc>
          <w:tcPr>
            <w:tcW w:type="dxa" w:w="2030"/>
            <w:vAlign w:val="center"/>
          </w:tcPr>
          <w:p>
            <w:pPr>
              <w:jc w:val="left"/>
            </w:pPr>
            <w:r/>
            <w:r>
              <w:rPr>
                <w:rFonts w:ascii="Times New Roman" w:hAnsi="Times New Roman"/>
                <w:b w:val="0"/>
                <w:sz w:val="13"/>
              </w:rPr>
              <w:t>Focuses on calibration/undersampling rather than all resampling strategies.</w:t>
            </w:r>
          </w:p>
        </w:tc>
      </w:tr>
      <w:tr>
        <w:tc>
          <w:tcPr>
            <w:tcW w:type="dxa" w:w="1368"/>
            <w:vAlign w:val="center"/>
          </w:tcPr>
          <w:p>
            <w:pPr>
              <w:jc w:val="center"/>
            </w:pPr>
            <w:r/>
            <w:r>
              <w:rPr>
                <w:rFonts w:ascii="Times New Roman" w:hAnsi="Times New Roman"/>
                <w:b w:val="0"/>
                <w:sz w:val="13"/>
              </w:rPr>
              <w:t>Jurgovsky et al.</w:t>
            </w:r>
          </w:p>
        </w:tc>
        <w:tc>
          <w:tcPr>
            <w:tcW w:type="dxa" w:w="604"/>
            <w:vAlign w:val="center"/>
          </w:tcPr>
          <w:p>
            <w:pPr>
              <w:jc w:val="center"/>
            </w:pPr>
            <w:r/>
            <w:r>
              <w:rPr>
                <w:rFonts w:ascii="Times New Roman" w:hAnsi="Times New Roman"/>
                <w:b w:val="0"/>
                <w:sz w:val="13"/>
              </w:rPr>
              <w:t>2018</w:t>
            </w:r>
          </w:p>
        </w:tc>
        <w:tc>
          <w:tcPr>
            <w:tcW w:type="dxa" w:w="1655"/>
            <w:vAlign w:val="center"/>
          </w:tcPr>
          <w:p>
            <w:pPr>
              <w:jc w:val="left"/>
            </w:pPr>
            <w:r/>
            <w:r>
              <w:rPr>
                <w:rFonts w:ascii="Times New Roman" w:hAnsi="Times New Roman"/>
                <w:b w:val="0"/>
                <w:sz w:val="13"/>
              </w:rPr>
              <w:t>Card transaction sequences</w:t>
            </w:r>
          </w:p>
        </w:tc>
        <w:tc>
          <w:tcPr>
            <w:tcW w:type="dxa" w:w="1468"/>
            <w:vAlign w:val="center"/>
          </w:tcPr>
          <w:p>
            <w:pPr>
              <w:jc w:val="left"/>
            </w:pPr>
            <w:r/>
            <w:r>
              <w:rPr>
                <w:rFonts w:ascii="Times New Roman" w:hAnsi="Times New Roman"/>
                <w:b w:val="0"/>
                <w:sz w:val="13"/>
              </w:rPr>
              <w:t>Sequence classification</w:t>
            </w:r>
          </w:p>
        </w:tc>
        <w:tc>
          <w:tcPr>
            <w:tcW w:type="dxa" w:w="2232"/>
            <w:vAlign w:val="center"/>
          </w:tcPr>
          <w:p>
            <w:pPr>
              <w:jc w:val="left"/>
            </w:pPr>
            <w:r/>
            <w:r>
              <w:rPr>
                <w:rFonts w:ascii="Times New Roman" w:hAnsi="Times New Roman"/>
                <w:b w:val="0"/>
                <w:sz w:val="13"/>
              </w:rPr>
              <w:t>Demonstrated value of sequential transaction information for credit-card fraud detection.</w:t>
            </w:r>
          </w:p>
        </w:tc>
        <w:tc>
          <w:tcPr>
            <w:tcW w:type="dxa" w:w="2030"/>
            <w:vAlign w:val="center"/>
          </w:tcPr>
          <w:p>
            <w:pPr>
              <w:jc w:val="left"/>
            </w:pPr>
            <w:r/>
            <w:r>
              <w:rPr>
                <w:rFonts w:ascii="Times New Roman" w:hAnsi="Times New Roman"/>
                <w:b w:val="0"/>
                <w:sz w:val="13"/>
              </w:rPr>
              <w:t>Requires temporal customer histories not available in this project dataset.</w:t>
            </w:r>
          </w:p>
        </w:tc>
      </w:tr>
      <w:tr>
        <w:tc>
          <w:tcPr>
            <w:tcW w:type="dxa" w:w="1368"/>
            <w:vAlign w:val="center"/>
          </w:tcPr>
          <w:p>
            <w:pPr>
              <w:jc w:val="center"/>
            </w:pPr>
            <w:r/>
            <w:r>
              <w:rPr>
                <w:rFonts w:ascii="Times New Roman" w:hAnsi="Times New Roman"/>
                <w:b w:val="0"/>
                <w:sz w:val="13"/>
              </w:rPr>
              <w:t>Phua et al.</w:t>
            </w:r>
          </w:p>
        </w:tc>
        <w:tc>
          <w:tcPr>
            <w:tcW w:type="dxa" w:w="604"/>
            <w:vAlign w:val="center"/>
          </w:tcPr>
          <w:p>
            <w:pPr>
              <w:jc w:val="center"/>
            </w:pPr>
            <w:r/>
            <w:r>
              <w:rPr>
                <w:rFonts w:ascii="Times New Roman" w:hAnsi="Times New Roman"/>
                <w:b w:val="0"/>
                <w:sz w:val="13"/>
              </w:rPr>
              <w:t>2010</w:t>
            </w:r>
          </w:p>
        </w:tc>
        <w:tc>
          <w:tcPr>
            <w:tcW w:type="dxa" w:w="1655"/>
            <w:vAlign w:val="center"/>
          </w:tcPr>
          <w:p>
            <w:pPr>
              <w:jc w:val="left"/>
            </w:pPr>
            <w:r/>
            <w:r>
              <w:rPr>
                <w:rFonts w:ascii="Times New Roman" w:hAnsi="Times New Roman"/>
                <w:b w:val="0"/>
                <w:sz w:val="13"/>
              </w:rPr>
              <w:t>Data-mining fraud literature</w:t>
            </w:r>
          </w:p>
        </w:tc>
        <w:tc>
          <w:tcPr>
            <w:tcW w:type="dxa" w:w="1468"/>
            <w:vAlign w:val="center"/>
          </w:tcPr>
          <w:p>
            <w:pPr>
              <w:jc w:val="left"/>
            </w:pPr>
            <w:r/>
            <w:r>
              <w:rPr>
                <w:rFonts w:ascii="Times New Roman" w:hAnsi="Times New Roman"/>
                <w:b w:val="0"/>
                <w:sz w:val="13"/>
              </w:rPr>
              <w:t>Survey of fraud-detection models</w:t>
            </w:r>
          </w:p>
        </w:tc>
        <w:tc>
          <w:tcPr>
            <w:tcW w:type="dxa" w:w="2232"/>
            <w:vAlign w:val="center"/>
          </w:tcPr>
          <w:p>
            <w:pPr>
              <w:jc w:val="left"/>
            </w:pPr>
            <w:r/>
            <w:r>
              <w:rPr>
                <w:rFonts w:ascii="Times New Roman" w:hAnsi="Times New Roman"/>
                <w:b w:val="0"/>
                <w:sz w:val="13"/>
              </w:rPr>
              <w:t>Highlighted supervised, unsupervised and hybrid fraud-detection approaches.</w:t>
            </w:r>
          </w:p>
        </w:tc>
        <w:tc>
          <w:tcPr>
            <w:tcW w:type="dxa" w:w="2030"/>
            <w:vAlign w:val="center"/>
          </w:tcPr>
          <w:p>
            <w:pPr>
              <w:jc w:val="left"/>
            </w:pPr>
            <w:r/>
            <w:r>
              <w:rPr>
                <w:rFonts w:ascii="Times New Roman" w:hAnsi="Times New Roman"/>
                <w:b w:val="0"/>
                <w:sz w:val="13"/>
              </w:rPr>
              <w:t>Survey evidence is broad and not limited to Nigerian or synthetic data.</w:t>
            </w:r>
          </w:p>
        </w:tc>
      </w:tr>
      <w:tr>
        <w:tc>
          <w:tcPr>
            <w:tcW w:type="dxa" w:w="1368"/>
            <w:vAlign w:val="center"/>
          </w:tcPr>
          <w:p>
            <w:pPr>
              <w:jc w:val="center"/>
            </w:pPr>
            <w:r/>
            <w:r>
              <w:rPr>
                <w:rFonts w:ascii="Times New Roman" w:hAnsi="Times New Roman"/>
                <w:b w:val="0"/>
                <w:sz w:val="13"/>
              </w:rPr>
              <w:t>Chawla et al.</w:t>
            </w:r>
          </w:p>
        </w:tc>
        <w:tc>
          <w:tcPr>
            <w:tcW w:type="dxa" w:w="604"/>
            <w:vAlign w:val="center"/>
          </w:tcPr>
          <w:p>
            <w:pPr>
              <w:jc w:val="center"/>
            </w:pPr>
            <w:r/>
            <w:r>
              <w:rPr>
                <w:rFonts w:ascii="Times New Roman" w:hAnsi="Times New Roman"/>
                <w:b w:val="0"/>
                <w:sz w:val="13"/>
              </w:rPr>
              <w:t>2002</w:t>
            </w:r>
          </w:p>
        </w:tc>
        <w:tc>
          <w:tcPr>
            <w:tcW w:type="dxa" w:w="1655"/>
            <w:vAlign w:val="center"/>
          </w:tcPr>
          <w:p>
            <w:pPr>
              <w:jc w:val="left"/>
            </w:pPr>
            <w:r/>
            <w:r>
              <w:rPr>
                <w:rFonts w:ascii="Times New Roman" w:hAnsi="Times New Roman"/>
                <w:b w:val="0"/>
                <w:sz w:val="13"/>
              </w:rPr>
              <w:t>Imbalanced classification benchmarks</w:t>
            </w:r>
          </w:p>
        </w:tc>
        <w:tc>
          <w:tcPr>
            <w:tcW w:type="dxa" w:w="1468"/>
            <w:vAlign w:val="center"/>
          </w:tcPr>
          <w:p>
            <w:pPr>
              <w:jc w:val="center"/>
            </w:pPr>
            <w:r/>
            <w:r>
              <w:rPr>
                <w:rFonts w:ascii="Times New Roman" w:hAnsi="Times New Roman"/>
                <w:b w:val="0"/>
                <w:sz w:val="13"/>
              </w:rPr>
              <w:t>SMOTE</w:t>
            </w:r>
          </w:p>
        </w:tc>
        <w:tc>
          <w:tcPr>
            <w:tcW w:type="dxa" w:w="2232"/>
            <w:vAlign w:val="center"/>
          </w:tcPr>
          <w:p>
            <w:pPr>
              <w:jc w:val="left"/>
            </w:pPr>
            <w:r/>
            <w:r>
              <w:rPr>
                <w:rFonts w:ascii="Times New Roman" w:hAnsi="Times New Roman"/>
                <w:b w:val="0"/>
                <w:sz w:val="13"/>
              </w:rPr>
              <w:t>Introduced synthetic minority oversampling to improve learning under class imbalance.</w:t>
            </w:r>
          </w:p>
        </w:tc>
        <w:tc>
          <w:tcPr>
            <w:tcW w:type="dxa" w:w="2030"/>
            <w:vAlign w:val="center"/>
          </w:tcPr>
          <w:p>
            <w:pPr>
              <w:jc w:val="left"/>
            </w:pPr>
            <w:r/>
            <w:r>
              <w:rPr>
                <w:rFonts w:ascii="Times New Roman" w:hAnsi="Times New Roman"/>
                <w:b w:val="0"/>
                <w:sz w:val="13"/>
              </w:rPr>
              <w:t>Not fraud-specific; synthetic samples can distort probability estimates.</w:t>
            </w:r>
          </w:p>
        </w:tc>
      </w:tr>
      <w:tr>
        <w:tc>
          <w:tcPr>
            <w:tcW w:type="dxa" w:w="1368"/>
            <w:vAlign w:val="center"/>
          </w:tcPr>
          <w:p>
            <w:pPr>
              <w:jc w:val="center"/>
            </w:pPr>
            <w:r/>
            <w:r>
              <w:rPr>
                <w:rFonts w:ascii="Times New Roman" w:hAnsi="Times New Roman"/>
                <w:b w:val="0"/>
                <w:sz w:val="13"/>
              </w:rPr>
              <w:t>He and Garcia</w:t>
            </w:r>
          </w:p>
        </w:tc>
        <w:tc>
          <w:tcPr>
            <w:tcW w:type="dxa" w:w="604"/>
            <w:vAlign w:val="center"/>
          </w:tcPr>
          <w:p>
            <w:pPr>
              <w:jc w:val="center"/>
            </w:pPr>
            <w:r/>
            <w:r>
              <w:rPr>
                <w:rFonts w:ascii="Times New Roman" w:hAnsi="Times New Roman"/>
                <w:b w:val="0"/>
                <w:sz w:val="13"/>
              </w:rPr>
              <w:t>2009</w:t>
            </w:r>
          </w:p>
        </w:tc>
        <w:tc>
          <w:tcPr>
            <w:tcW w:type="dxa" w:w="1655"/>
            <w:vAlign w:val="center"/>
          </w:tcPr>
          <w:p>
            <w:pPr>
              <w:jc w:val="left"/>
            </w:pPr>
            <w:r/>
            <w:r>
              <w:rPr>
                <w:rFonts w:ascii="Times New Roman" w:hAnsi="Times New Roman"/>
                <w:b w:val="0"/>
                <w:sz w:val="13"/>
              </w:rPr>
              <w:t>Imbalanced-learning literature</w:t>
            </w:r>
          </w:p>
        </w:tc>
        <w:tc>
          <w:tcPr>
            <w:tcW w:type="dxa" w:w="1468"/>
            <w:vAlign w:val="center"/>
          </w:tcPr>
          <w:p>
            <w:pPr>
              <w:jc w:val="left"/>
            </w:pPr>
            <w:r/>
            <w:r>
              <w:rPr>
                <w:rFonts w:ascii="Times New Roman" w:hAnsi="Times New Roman"/>
                <w:b w:val="0"/>
                <w:sz w:val="13"/>
              </w:rPr>
              <w:t>Sampling and cost-sensitive learning</w:t>
            </w:r>
          </w:p>
        </w:tc>
        <w:tc>
          <w:tcPr>
            <w:tcW w:type="dxa" w:w="2232"/>
            <w:vAlign w:val="center"/>
          </w:tcPr>
          <w:p>
            <w:pPr>
              <w:jc w:val="left"/>
            </w:pPr>
            <w:r/>
            <w:r>
              <w:rPr>
                <w:rFonts w:ascii="Times New Roman" w:hAnsi="Times New Roman"/>
                <w:b w:val="0"/>
                <w:sz w:val="13"/>
              </w:rPr>
              <w:t>Showed that imbalance changes evaluation priorities and requires minority-class metrics.</w:t>
            </w:r>
          </w:p>
        </w:tc>
        <w:tc>
          <w:tcPr>
            <w:tcW w:type="dxa" w:w="2030"/>
            <w:vAlign w:val="center"/>
          </w:tcPr>
          <w:p>
            <w:pPr>
              <w:jc w:val="left"/>
            </w:pPr>
            <w:r/>
            <w:r>
              <w:rPr>
                <w:rFonts w:ascii="Times New Roman" w:hAnsi="Times New Roman"/>
                <w:b w:val="0"/>
                <w:sz w:val="13"/>
              </w:rPr>
              <w:t>General imbalanced-learning review, not a project-specific fraud experiment.</w:t>
            </w:r>
          </w:p>
        </w:tc>
      </w:tr>
      <w:tr>
        <w:tc>
          <w:tcPr>
            <w:tcW w:type="dxa" w:w="1368"/>
            <w:vAlign w:val="center"/>
          </w:tcPr>
          <w:p>
            <w:pPr>
              <w:jc w:val="left"/>
            </w:pPr>
            <w:r/>
            <w:r>
              <w:rPr>
                <w:rFonts w:ascii="Times New Roman" w:hAnsi="Times New Roman"/>
                <w:b w:val="0"/>
                <w:sz w:val="13"/>
              </w:rPr>
              <w:t>Japkowicz and Stephen</w:t>
            </w:r>
          </w:p>
        </w:tc>
        <w:tc>
          <w:tcPr>
            <w:tcW w:type="dxa" w:w="604"/>
            <w:vAlign w:val="center"/>
          </w:tcPr>
          <w:p>
            <w:pPr>
              <w:jc w:val="center"/>
            </w:pPr>
            <w:r/>
            <w:r>
              <w:rPr>
                <w:rFonts w:ascii="Times New Roman" w:hAnsi="Times New Roman"/>
                <w:b w:val="0"/>
                <w:sz w:val="13"/>
              </w:rPr>
              <w:t>2002</w:t>
            </w:r>
          </w:p>
        </w:tc>
        <w:tc>
          <w:tcPr>
            <w:tcW w:type="dxa" w:w="1655"/>
            <w:vAlign w:val="center"/>
          </w:tcPr>
          <w:p>
            <w:pPr>
              <w:jc w:val="left"/>
            </w:pPr>
            <w:r/>
            <w:r>
              <w:rPr>
                <w:rFonts w:ascii="Times New Roman" w:hAnsi="Times New Roman"/>
                <w:b w:val="0"/>
                <w:sz w:val="13"/>
              </w:rPr>
              <w:t>Imbalanced classification experiments</w:t>
            </w:r>
          </w:p>
        </w:tc>
        <w:tc>
          <w:tcPr>
            <w:tcW w:type="dxa" w:w="1468"/>
            <w:vAlign w:val="center"/>
          </w:tcPr>
          <w:p>
            <w:pPr>
              <w:jc w:val="left"/>
            </w:pPr>
            <w:r/>
            <w:r>
              <w:rPr>
                <w:rFonts w:ascii="Times New Roman" w:hAnsi="Times New Roman"/>
                <w:b w:val="0"/>
                <w:sz w:val="13"/>
              </w:rPr>
              <w:t>Systematic imbalance study</w:t>
            </w:r>
          </w:p>
        </w:tc>
        <w:tc>
          <w:tcPr>
            <w:tcW w:type="dxa" w:w="2232"/>
            <w:vAlign w:val="center"/>
          </w:tcPr>
          <w:p>
            <w:pPr>
              <w:jc w:val="left"/>
            </w:pPr>
            <w:r/>
            <w:r>
              <w:rPr>
                <w:rFonts w:ascii="Times New Roman" w:hAnsi="Times New Roman"/>
                <w:b w:val="0"/>
                <w:sz w:val="13"/>
              </w:rPr>
              <w:t>Showed that class imbalance can degrade classifier learning and evaluation.</w:t>
            </w:r>
          </w:p>
        </w:tc>
        <w:tc>
          <w:tcPr>
            <w:tcW w:type="dxa" w:w="2030"/>
            <w:vAlign w:val="center"/>
          </w:tcPr>
          <w:p>
            <w:pPr>
              <w:jc w:val="left"/>
            </w:pPr>
            <w:r/>
            <w:r>
              <w:rPr>
                <w:rFonts w:ascii="Times New Roman" w:hAnsi="Times New Roman"/>
                <w:b w:val="0"/>
                <w:sz w:val="13"/>
              </w:rPr>
              <w:t>Older benchmark settings may not reflect modern transaction data.</w:t>
            </w:r>
          </w:p>
        </w:tc>
      </w:tr>
      <w:tr>
        <w:tc>
          <w:tcPr>
            <w:tcW w:type="dxa" w:w="1368"/>
            <w:vAlign w:val="center"/>
          </w:tcPr>
          <w:p>
            <w:pPr>
              <w:jc w:val="center"/>
            </w:pPr>
            <w:r/>
            <w:r>
              <w:rPr>
                <w:rFonts w:ascii="Times New Roman" w:hAnsi="Times New Roman"/>
                <w:b w:val="0"/>
                <w:sz w:val="13"/>
              </w:rPr>
              <w:t>Galar et al.</w:t>
            </w:r>
          </w:p>
        </w:tc>
        <w:tc>
          <w:tcPr>
            <w:tcW w:type="dxa" w:w="604"/>
            <w:vAlign w:val="center"/>
          </w:tcPr>
          <w:p>
            <w:pPr>
              <w:jc w:val="center"/>
            </w:pPr>
            <w:r/>
            <w:r>
              <w:rPr>
                <w:rFonts w:ascii="Times New Roman" w:hAnsi="Times New Roman"/>
                <w:b w:val="0"/>
                <w:sz w:val="13"/>
              </w:rPr>
              <w:t>2012</w:t>
            </w:r>
          </w:p>
        </w:tc>
        <w:tc>
          <w:tcPr>
            <w:tcW w:type="dxa" w:w="1655"/>
            <w:vAlign w:val="center"/>
          </w:tcPr>
          <w:p>
            <w:pPr>
              <w:jc w:val="left"/>
            </w:pPr>
            <w:r/>
            <w:r>
              <w:rPr>
                <w:rFonts w:ascii="Times New Roman" w:hAnsi="Times New Roman"/>
                <w:b w:val="0"/>
                <w:sz w:val="13"/>
              </w:rPr>
              <w:t>Class-imbalance literature</w:t>
            </w:r>
          </w:p>
        </w:tc>
        <w:tc>
          <w:tcPr>
            <w:tcW w:type="dxa" w:w="1468"/>
            <w:vAlign w:val="center"/>
          </w:tcPr>
          <w:p>
            <w:pPr>
              <w:jc w:val="left"/>
            </w:pPr>
            <w:r/>
            <w:r>
              <w:rPr>
                <w:rFonts w:ascii="Times New Roman" w:hAnsi="Times New Roman"/>
                <w:b w:val="0"/>
                <w:sz w:val="13"/>
              </w:rPr>
              <w:t>Bagging, boosting and hybrid ensembles</w:t>
            </w:r>
          </w:p>
        </w:tc>
        <w:tc>
          <w:tcPr>
            <w:tcW w:type="dxa" w:w="2232"/>
            <w:vAlign w:val="center"/>
          </w:tcPr>
          <w:p>
            <w:pPr>
              <w:jc w:val="left"/>
            </w:pPr>
            <w:r/>
            <w:r>
              <w:rPr>
                <w:rFonts w:ascii="Times New Roman" w:hAnsi="Times New Roman"/>
                <w:b w:val="0"/>
                <w:sz w:val="13"/>
              </w:rPr>
              <w:t>Reviewed ensemble approaches as strong candidates for imbalanced classification.</w:t>
            </w:r>
          </w:p>
        </w:tc>
        <w:tc>
          <w:tcPr>
            <w:tcW w:type="dxa" w:w="2030"/>
            <w:vAlign w:val="center"/>
          </w:tcPr>
          <w:p>
            <w:pPr>
              <w:jc w:val="left"/>
            </w:pPr>
            <w:r/>
            <w:r>
              <w:rPr>
                <w:rFonts w:ascii="Times New Roman" w:hAnsi="Times New Roman"/>
                <w:b w:val="0"/>
                <w:sz w:val="13"/>
              </w:rPr>
              <w:t>Review evidence varies across datasets and imbalance ratios.</w:t>
            </w:r>
          </w:p>
        </w:tc>
      </w:tr>
      <w:tr>
        <w:tc>
          <w:tcPr>
            <w:tcW w:type="dxa" w:w="1368"/>
            <w:vAlign w:val="center"/>
          </w:tcPr>
          <w:p>
            <w:pPr>
              <w:jc w:val="center"/>
            </w:pPr>
            <w:r/>
            <w:r>
              <w:rPr>
                <w:rFonts w:ascii="Times New Roman" w:hAnsi="Times New Roman"/>
                <w:b w:val="0"/>
                <w:sz w:val="13"/>
              </w:rPr>
              <w:t>Branco et al.</w:t>
            </w:r>
          </w:p>
        </w:tc>
        <w:tc>
          <w:tcPr>
            <w:tcW w:type="dxa" w:w="604"/>
            <w:vAlign w:val="center"/>
          </w:tcPr>
          <w:p>
            <w:pPr>
              <w:jc w:val="center"/>
            </w:pPr>
            <w:r/>
            <w:r>
              <w:rPr>
                <w:rFonts w:ascii="Times New Roman" w:hAnsi="Times New Roman"/>
                <w:b w:val="0"/>
                <w:sz w:val="13"/>
              </w:rPr>
              <w:t>2016</w:t>
            </w:r>
          </w:p>
        </w:tc>
        <w:tc>
          <w:tcPr>
            <w:tcW w:type="dxa" w:w="1655"/>
            <w:vAlign w:val="center"/>
          </w:tcPr>
          <w:p>
            <w:pPr>
              <w:jc w:val="left"/>
            </w:pPr>
            <w:r/>
            <w:r>
              <w:rPr>
                <w:rFonts w:ascii="Times New Roman" w:hAnsi="Times New Roman"/>
                <w:b w:val="0"/>
                <w:sz w:val="13"/>
              </w:rPr>
              <w:t>Imbalanced-domain literature</w:t>
            </w:r>
          </w:p>
        </w:tc>
        <w:tc>
          <w:tcPr>
            <w:tcW w:type="dxa" w:w="1468"/>
            <w:vAlign w:val="center"/>
          </w:tcPr>
          <w:p>
            <w:pPr>
              <w:jc w:val="left"/>
            </w:pPr>
            <w:r/>
            <w:r>
              <w:rPr>
                <w:rFonts w:ascii="Times New Roman" w:hAnsi="Times New Roman"/>
                <w:b w:val="0"/>
                <w:sz w:val="13"/>
              </w:rPr>
              <w:t>Predictive modelling survey</w:t>
            </w:r>
          </w:p>
        </w:tc>
        <w:tc>
          <w:tcPr>
            <w:tcW w:type="dxa" w:w="2232"/>
            <w:vAlign w:val="center"/>
          </w:tcPr>
          <w:p>
            <w:pPr>
              <w:jc w:val="left"/>
            </w:pPr>
            <w:r/>
            <w:r>
              <w:rPr>
                <w:rFonts w:ascii="Times New Roman" w:hAnsi="Times New Roman"/>
                <w:b w:val="0"/>
                <w:sz w:val="13"/>
              </w:rPr>
              <w:t>Explained how imbalance affects modelling choices, validation, and metric selection.</w:t>
            </w:r>
          </w:p>
        </w:tc>
        <w:tc>
          <w:tcPr>
            <w:tcW w:type="dxa" w:w="2030"/>
            <w:vAlign w:val="center"/>
          </w:tcPr>
          <w:p>
            <w:pPr>
              <w:jc w:val="left"/>
            </w:pPr>
            <w:r/>
            <w:r>
              <w:rPr>
                <w:rFonts w:ascii="Times New Roman" w:hAnsi="Times New Roman"/>
                <w:b w:val="0"/>
                <w:sz w:val="13"/>
              </w:rPr>
              <w:t>Not limited to credit-card fraud and does not prescribe one best model.</w:t>
            </w:r>
          </w:p>
        </w:tc>
      </w:tr>
      <w:tr>
        <w:tc>
          <w:tcPr>
            <w:tcW w:type="dxa" w:w="1368"/>
            <w:vAlign w:val="center"/>
          </w:tcPr>
          <w:p>
            <w:pPr>
              <w:jc w:val="left"/>
            </w:pPr>
            <w:r/>
            <w:r>
              <w:rPr>
                <w:rFonts w:ascii="Times New Roman" w:hAnsi="Times New Roman"/>
                <w:b w:val="0"/>
                <w:sz w:val="13"/>
              </w:rPr>
              <w:t>Davis and Goadrich</w:t>
            </w:r>
          </w:p>
        </w:tc>
        <w:tc>
          <w:tcPr>
            <w:tcW w:type="dxa" w:w="604"/>
            <w:vAlign w:val="center"/>
          </w:tcPr>
          <w:p>
            <w:pPr>
              <w:jc w:val="center"/>
            </w:pPr>
            <w:r/>
            <w:r>
              <w:rPr>
                <w:rFonts w:ascii="Times New Roman" w:hAnsi="Times New Roman"/>
                <w:b w:val="0"/>
                <w:sz w:val="13"/>
              </w:rPr>
              <w:t>2006</w:t>
            </w:r>
          </w:p>
        </w:tc>
        <w:tc>
          <w:tcPr>
            <w:tcW w:type="dxa" w:w="1655"/>
            <w:vAlign w:val="center"/>
          </w:tcPr>
          <w:p>
            <w:pPr>
              <w:jc w:val="left"/>
            </w:pPr>
            <w:r/>
            <w:r>
              <w:rPr>
                <w:rFonts w:ascii="Times New Roman" w:hAnsi="Times New Roman"/>
                <w:b w:val="0"/>
                <w:sz w:val="13"/>
              </w:rPr>
              <w:t>Binary classification benchmarks</w:t>
            </w:r>
          </w:p>
        </w:tc>
        <w:tc>
          <w:tcPr>
            <w:tcW w:type="dxa" w:w="1468"/>
            <w:vAlign w:val="center"/>
          </w:tcPr>
          <w:p>
            <w:pPr>
              <w:jc w:val="left"/>
            </w:pPr>
            <w:r/>
            <w:r>
              <w:rPr>
                <w:rFonts w:ascii="Times New Roman" w:hAnsi="Times New Roman"/>
                <w:b w:val="0"/>
                <w:sz w:val="13"/>
              </w:rPr>
              <w:t>ROC and precision-recall analysis</w:t>
            </w:r>
          </w:p>
        </w:tc>
        <w:tc>
          <w:tcPr>
            <w:tcW w:type="dxa" w:w="2232"/>
            <w:vAlign w:val="center"/>
          </w:tcPr>
          <w:p>
            <w:pPr>
              <w:jc w:val="left"/>
            </w:pPr>
            <w:r/>
            <w:r>
              <w:rPr>
                <w:rFonts w:ascii="Times New Roman" w:hAnsi="Times New Roman"/>
                <w:b w:val="0"/>
                <w:sz w:val="13"/>
              </w:rPr>
              <w:t>Established that PR analysis gives different insight from ROC analysis when positives are rare.</w:t>
            </w:r>
          </w:p>
        </w:tc>
        <w:tc>
          <w:tcPr>
            <w:tcW w:type="dxa" w:w="2030"/>
            <w:vAlign w:val="center"/>
          </w:tcPr>
          <w:p>
            <w:pPr>
              <w:jc w:val="left"/>
            </w:pPr>
            <w:r/>
            <w:r>
              <w:rPr>
                <w:rFonts w:ascii="Times New Roman" w:hAnsi="Times New Roman"/>
                <w:b w:val="0"/>
                <w:sz w:val="13"/>
              </w:rPr>
              <w:t>Metric-focused study rather than a fraud-detection application.</w:t>
            </w:r>
          </w:p>
        </w:tc>
      </w:tr>
      <w:tr>
        <w:tc>
          <w:tcPr>
            <w:tcW w:type="dxa" w:w="1368"/>
            <w:vAlign w:val="center"/>
          </w:tcPr>
          <w:p>
            <w:pPr>
              <w:jc w:val="left"/>
            </w:pPr>
            <w:r/>
            <w:r>
              <w:rPr>
                <w:rFonts w:ascii="Times New Roman" w:hAnsi="Times New Roman"/>
                <w:b w:val="0"/>
                <w:sz w:val="13"/>
              </w:rPr>
              <w:t>Saito and Rehmsmeier</w:t>
            </w:r>
          </w:p>
        </w:tc>
        <w:tc>
          <w:tcPr>
            <w:tcW w:type="dxa" w:w="604"/>
            <w:vAlign w:val="center"/>
          </w:tcPr>
          <w:p>
            <w:pPr>
              <w:jc w:val="center"/>
            </w:pPr>
            <w:r/>
            <w:r>
              <w:rPr>
                <w:rFonts w:ascii="Times New Roman" w:hAnsi="Times New Roman"/>
                <w:b w:val="0"/>
                <w:sz w:val="13"/>
              </w:rPr>
              <w:t>2015</w:t>
            </w:r>
          </w:p>
        </w:tc>
        <w:tc>
          <w:tcPr>
            <w:tcW w:type="dxa" w:w="1655"/>
            <w:vAlign w:val="center"/>
          </w:tcPr>
          <w:p>
            <w:pPr>
              <w:jc w:val="left"/>
            </w:pPr>
            <w:r/>
            <w:r>
              <w:rPr>
                <w:rFonts w:ascii="Times New Roman" w:hAnsi="Times New Roman"/>
                <w:b w:val="0"/>
                <w:sz w:val="13"/>
              </w:rPr>
              <w:t>Imbalanced binary datasets</w:t>
            </w:r>
          </w:p>
        </w:tc>
        <w:tc>
          <w:tcPr>
            <w:tcW w:type="dxa" w:w="1468"/>
            <w:vAlign w:val="center"/>
          </w:tcPr>
          <w:p>
            <w:pPr>
              <w:jc w:val="left"/>
            </w:pPr>
            <w:r/>
            <w:r>
              <w:rPr>
                <w:rFonts w:ascii="Times New Roman" w:hAnsi="Times New Roman"/>
                <w:b w:val="0"/>
                <w:sz w:val="13"/>
              </w:rPr>
              <w:t>ROC and PR curve evaluation</w:t>
            </w:r>
          </w:p>
        </w:tc>
        <w:tc>
          <w:tcPr>
            <w:tcW w:type="dxa" w:w="2232"/>
            <w:vAlign w:val="center"/>
          </w:tcPr>
          <w:p>
            <w:pPr>
              <w:jc w:val="left"/>
            </w:pPr>
            <w:r/>
            <w:r>
              <w:rPr>
                <w:rFonts w:ascii="Times New Roman" w:hAnsi="Times New Roman"/>
                <w:b w:val="0"/>
                <w:sz w:val="13"/>
              </w:rPr>
              <w:t>Showed that PR curves can be more informative than ROC curves for imbalanced datasets.</w:t>
            </w:r>
          </w:p>
        </w:tc>
        <w:tc>
          <w:tcPr>
            <w:tcW w:type="dxa" w:w="2030"/>
            <w:vAlign w:val="center"/>
          </w:tcPr>
          <w:p>
            <w:pPr>
              <w:jc w:val="left"/>
            </w:pPr>
            <w:r/>
            <w:r>
              <w:rPr>
                <w:rFonts w:ascii="Times New Roman" w:hAnsi="Times New Roman"/>
                <w:b w:val="0"/>
                <w:sz w:val="13"/>
              </w:rPr>
              <w:t>Not fraud-specific; supports metric choice rather than model design.</w:t>
            </w:r>
          </w:p>
        </w:tc>
      </w:tr>
      <w:tr>
        <w:tc>
          <w:tcPr>
            <w:tcW w:type="dxa" w:w="1368"/>
            <w:vAlign w:val="center"/>
          </w:tcPr>
          <w:p>
            <w:pPr>
              <w:jc w:val="center"/>
            </w:pPr>
            <w:r/>
            <w:r>
              <w:rPr>
                <w:rFonts w:ascii="Times New Roman" w:hAnsi="Times New Roman"/>
                <w:b w:val="0"/>
                <w:sz w:val="13"/>
              </w:rPr>
              <w:t>Breiman</w:t>
            </w:r>
          </w:p>
        </w:tc>
        <w:tc>
          <w:tcPr>
            <w:tcW w:type="dxa" w:w="604"/>
            <w:vAlign w:val="center"/>
          </w:tcPr>
          <w:p>
            <w:pPr>
              <w:jc w:val="center"/>
            </w:pPr>
            <w:r/>
            <w:r>
              <w:rPr>
                <w:rFonts w:ascii="Times New Roman" w:hAnsi="Times New Roman"/>
                <w:b w:val="0"/>
                <w:sz w:val="13"/>
              </w:rPr>
              <w:t>2001</w:t>
            </w:r>
          </w:p>
        </w:tc>
        <w:tc>
          <w:tcPr>
            <w:tcW w:type="dxa" w:w="1655"/>
            <w:vAlign w:val="center"/>
          </w:tcPr>
          <w:p>
            <w:pPr>
              <w:jc w:val="left"/>
            </w:pPr>
            <w:r/>
            <w:r>
              <w:rPr>
                <w:rFonts w:ascii="Times New Roman" w:hAnsi="Times New Roman"/>
                <w:b w:val="0"/>
                <w:sz w:val="13"/>
              </w:rPr>
              <w:t>Tabular benchmark datasets</w:t>
            </w:r>
          </w:p>
        </w:tc>
        <w:tc>
          <w:tcPr>
            <w:tcW w:type="dxa" w:w="1468"/>
            <w:vAlign w:val="center"/>
          </w:tcPr>
          <w:p>
            <w:pPr>
              <w:jc w:val="center"/>
            </w:pPr>
            <w:r/>
            <w:r>
              <w:rPr>
                <w:rFonts w:ascii="Times New Roman" w:hAnsi="Times New Roman"/>
                <w:b w:val="0"/>
                <w:sz w:val="13"/>
              </w:rPr>
              <w:t>Random Forest</w:t>
            </w:r>
          </w:p>
        </w:tc>
        <w:tc>
          <w:tcPr>
            <w:tcW w:type="dxa" w:w="2232"/>
            <w:vAlign w:val="center"/>
          </w:tcPr>
          <w:p>
            <w:pPr>
              <w:jc w:val="left"/>
            </w:pPr>
            <w:r/>
            <w:r>
              <w:rPr>
                <w:rFonts w:ascii="Times New Roman" w:hAnsi="Times New Roman"/>
                <w:b w:val="0"/>
                <w:sz w:val="13"/>
              </w:rPr>
              <w:t>Demonstrated ensemble-tree robustness and strong nonlinear classification performance.</w:t>
            </w:r>
          </w:p>
        </w:tc>
        <w:tc>
          <w:tcPr>
            <w:tcW w:type="dxa" w:w="2030"/>
            <w:vAlign w:val="center"/>
          </w:tcPr>
          <w:p>
            <w:pPr>
              <w:jc w:val="left"/>
            </w:pPr>
            <w:r/>
            <w:r>
              <w:rPr>
                <w:rFonts w:ascii="Times New Roman" w:hAnsi="Times New Roman"/>
                <w:b w:val="0"/>
                <w:sz w:val="13"/>
              </w:rPr>
              <w:t>General method paper; fraud-specific validity depends on transaction features.</w:t>
            </w:r>
          </w:p>
        </w:tc>
      </w:tr>
    </w:tbl>
    <w:p>
      <w:r>
        <w:rPr>
          <w:rFonts w:ascii="Times New Roman" w:hAnsi="Times New Roman"/>
          <w:sz w:val="22"/>
        </w:rPr>
        <w:t>The table shows that the present project is most strongly justified by three strands of prior work: fraud-feature engineering, imbalanced-classification evaluation, and controlled model comparison. It also shows why the study must avoid unsupported claims about deployment or external validity.</w:t>
      </w:r>
    </w:p>
    <w:p>
      <w:pPr>
        <w:pStyle w:val="Heading2"/>
      </w:pPr>
      <w:r>
        <w:t>2.5 Research Gap</w:t>
      </w:r>
    </w:p>
    <w:p>
      <w:pPr>
        <w:spacing w:line="360" w:lineRule="auto" w:after="120"/>
      </w:pPr>
      <w:r>
        <w:rPr>
          <w:rFonts w:ascii="Times New Roman" w:hAnsi="Times New Roman"/>
          <w:b w:val="0"/>
          <w:i w:val="0"/>
          <w:sz w:val="24"/>
        </w:rPr>
        <w:t>The sharper research gap is therefore not simply that machine learning can be used for fraud detection. The gap is the need for a defensible, reproducible experiment that tests feature enrichment, imbalance handling, and threshold tuning while holding the transaction population fixed. This gap is important because many apparent performance gains in fraud experiments can be caused by dataset leakage, duplicate records, or unreported validation decisions.</w:t>
      </w:r>
    </w:p>
    <w:p>
      <w:pPr>
        <w:keepLines w:val="0"/>
        <w:spacing w:line="360" w:lineRule="auto"/>
      </w:pPr>
      <w:r>
        <w:rPr>
          <w:rFonts w:ascii="Times New Roman" w:hAnsi="Times New Roman"/>
          <w:b w:val="0"/>
          <w:i w:val="0"/>
          <w:sz w:val="24"/>
        </w:rPr>
        <w:t>The gap addressed in this study is the need for a controlled comparison of progressive feature engineering across the same cleaned transaction population. This design helps separate feature effects from changes caused by sample size, duplicate records, or class-ratio differences.</w:t>
      </w:r>
    </w:p>
    <w:p>
      <w:pPr>
        <w:pStyle w:val="Heading2"/>
      </w:pPr>
      <w:r>
        <w:t>2.6 Summary of Literature Review</w:t>
      </w:r>
    </w:p>
    <w:p>
      <w:pPr>
        <w:keepLines w:val="0"/>
        <w:spacing w:line="360" w:lineRule="auto"/>
      </w:pPr>
      <w:r>
        <w:rPr>
          <w:rFonts w:ascii="Times New Roman" w:hAnsi="Times New Roman"/>
          <w:b w:val="0"/>
          <w:i w:val="0"/>
          <w:sz w:val="24"/>
        </w:rPr>
        <w:t>The literature supports the use of machine learning, feature engineering, and minority-class metrics in fraud detection. It also cautions that resampling, model selection, and proxy risk indicators must be handled carefully to avoid unsupported claims.</w:t>
      </w:r>
    </w:p>
    <w:p>
      <w:r>
        <w:br w:type="page"/>
      </w:r>
    </w:p>
    <w:p>
      <w:pPr>
        <w:pStyle w:val="Heading1"/>
        <w:jc w:val="center"/>
      </w:pPr>
      <w:r>
        <w:t>CHAPTER THREE: METHODOLOGY</w:t>
      </w:r>
    </w:p>
    <w:p>
      <w:pPr>
        <w:pStyle w:val="Heading2"/>
      </w:pPr>
      <w:r>
        <w:t>3.1 Research Design</w:t>
      </w:r>
    </w:p>
    <w:p>
      <w:pPr>
        <w:keepLines w:val="0"/>
        <w:spacing w:line="360" w:lineRule="auto"/>
      </w:pPr>
      <w:r>
        <w:rPr>
          <w:rFonts w:ascii="Times New Roman" w:hAnsi="Times New Roman"/>
          <w:b w:val="0"/>
          <w:i w:val="0"/>
          <w:sz w:val="24"/>
        </w:rPr>
        <w:t>The study adopted an experimental quantitative design. Five dataset versions were prepared from the same cleaned master population and evaluated using the same train-validation-test protocol.</w:t>
      </w:r>
    </w:p>
    <w:p>
      <w:pPr>
        <w:pStyle w:val="Heading3"/>
      </w:pPr>
      <w:r>
        <w:t>3.1.1 Methodology Framework</w:t>
      </w:r>
    </w:p>
    <w:p>
      <w:r>
        <w:rPr>
          <w:rFonts w:ascii="Times New Roman" w:hAnsi="Times New Roman"/>
          <w:sz w:val="22"/>
        </w:rPr>
        <w:t>Figure 3.1 presents the methodology framework used for the University of Ibadan MSc project. The framework links dataset auditing, clean-master construction, progressive feature versioning, model training, validation, threshold optimization, and supervisor-facing interpretation. It is deliberately sequential because each later modelling claim depends on earlier data-cleaning and leakage-control decisions.</w:t>
      </w:r>
    </w:p>
    <w:p>
      <w:pPr>
        <w:jc w:val="center"/>
      </w:pPr>
      <w:r>
        <w:drawing>
          <wp:inline xmlns:a="http://schemas.openxmlformats.org/drawingml/2006/main" xmlns:pic="http://schemas.openxmlformats.org/drawingml/2006/picture">
            <wp:extent cx="5806440" cy="2709672"/>
            <wp:docPr id="14" name="Picture 14"/>
            <wp:cNvGraphicFramePr>
              <a:graphicFrameLocks noChangeAspect="1"/>
            </wp:cNvGraphicFramePr>
            <a:graphic>
              <a:graphicData uri="http://schemas.openxmlformats.org/drawingml/2006/picture">
                <pic:pic>
                  <pic:nvPicPr>
                    <pic:cNvPr id="0" name="Figure_3_1_Methodology_Framework.png"/>
                    <pic:cNvPicPr/>
                  </pic:nvPicPr>
                  <pic:blipFill>
                    <a:blip r:embed="rId23"/>
                    <a:stretch>
                      <a:fillRect/>
                    </a:stretch>
                  </pic:blipFill>
                  <pic:spPr>
                    <a:xfrm>
                      <a:off x="0" y="0"/>
                      <a:ext cx="5806440" cy="2709672"/>
                    </a:xfrm>
                    <a:prstGeom prst="rect"/>
                  </pic:spPr>
                </pic:pic>
              </a:graphicData>
            </a:graphic>
          </wp:inline>
        </w:drawing>
      </w:r>
    </w:p>
    <w:p>
      <w:pPr>
        <w:jc w:val="center"/>
      </w:pPr>
      <w:r>
        <w:rPr>
          <w:rFonts w:ascii="Times New Roman" w:hAnsi="Times New Roman"/>
          <w:b/>
          <w:sz w:val="18"/>
        </w:rPr>
        <w:t>Figure 3.1: Methodology framework for the University of Ibadan MSc project.</w:t>
      </w:r>
    </w:p>
    <w:p>
      <w:r>
        <w:rPr>
          <w:rFonts w:ascii="Times New Roman" w:hAnsi="Times New Roman"/>
          <w:sz w:val="22"/>
        </w:rPr>
        <w:t>The framework also separates the No-SMOTE and SMOTE branches so that the supervisor can see that resampling is an experimental condition inside the modelling pipeline, not a change to the underlying research population.</w:t>
      </w:r>
    </w:p>
    <w:p>
      <w:pPr>
        <w:pStyle w:val="Heading2"/>
      </w:pPr>
      <w:r>
        <w:t>3.2 Dataset Generation and Description</w:t>
      </w:r>
    </w:p>
    <w:p>
      <w:pPr>
        <w:keepLines w:val="0"/>
        <w:spacing w:line="360" w:lineRule="auto"/>
      </w:pPr>
      <w:r>
        <w:rPr>
          <w:rFonts w:ascii="Times New Roman" w:hAnsi="Times New Roman"/>
          <w:b w:val="0"/>
          <w:i w:val="0"/>
          <w:sz w:val="24"/>
        </w:rPr>
        <w:t>The master dataset was data/research_master_dataset.csv. It contained 499,985 transactions, with 62,500 fraud cases and 437,485 legitimate cases. The target label was FraudFlag. Language-processing features were not present; the task was binary tabular classification.</w:t>
      </w:r>
    </w:p>
    <w:p>
      <w:pPr>
        <w:keepNext/>
        <w:keepLines w:val="0"/>
        <w:spacing w:line="240" w:lineRule="auto"/>
        <w:jc w:val="center"/>
      </w:pPr>
      <w:r>
        <w:rPr>
          <w:rFonts w:ascii="Times New Roman" w:hAnsi="Times New Roman"/>
          <w:b/>
          <w:i w:val="0"/>
          <w:sz w:val="20"/>
        </w:rPr>
        <w:t>Table 3.1: Dataset Summary</w:t>
      </w:r>
    </w:p>
    <w:tbl>
      <w:tblPr>
        <w:tblStyle w:val="TableGrid"/>
        <w:tblW w:type="dxa" w:w="9360"/>
        <w:jc w:val="center"/>
        <w:tblLayout w:type="fixed"/>
        <w:tblLook w:firstColumn="1" w:firstRow="1" w:lastColumn="0" w:lastRow="0" w:noHBand="0" w:noVBand="1" w:val="04A0"/>
      </w:tblPr>
      <w:tblGrid>
        <w:gridCol w:w="2700"/>
        <w:gridCol w:w="6660"/>
      </w:tblGrid>
      <w:tr>
        <w:trPr>
          <w:tblHeader w:val="true"/>
        </w:trPr>
        <w:tc>
          <w:tcPr>
            <w:tcW w:type="dxa" w:w="2700"/>
            <w:tcMar>
              <w:top w:w="90" w:type="dxa"/>
              <w:start w:w="110" w:type="dxa"/>
              <w:bottom w:w="90" w:type="dxa"/>
              <w:end w:w="110" w:type="dxa"/>
            </w:tcMar>
            <w:vAlign w:val="center"/>
            <w:shd w:fill="F2F2F2"/>
          </w:tcPr>
          <w:p>
            <w:pPr>
              <w:spacing w:after="0" w:line="240" w:lineRule="auto"/>
            </w:pPr>
            <w:r>
              <w:rPr>
                <w:rFonts w:ascii="Times New Roman" w:hAnsi="Times New Roman"/>
                <w:b/>
                <w:i w:val="0"/>
                <w:sz w:val="18"/>
              </w:rPr>
              <w:t>Property</w:t>
            </w:r>
          </w:p>
        </w:tc>
        <w:tc>
          <w:tcPr>
            <w:tcW w:type="dxa" w:w="666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8"/>
              </w:rPr>
              <w:t>Value</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Dataset file</w:t>
            </w:r>
          </w:p>
        </w:tc>
        <w:tc>
          <w:tcPr>
            <w:tcW w:type="dxa" w:w="6660"/>
            <w:tcMar>
              <w:top w:w="90" w:type="dxa"/>
              <w:start w:w="110" w:type="dxa"/>
              <w:bottom w:w="90" w:type="dxa"/>
              <w:end w:w="110" w:type="dxa"/>
            </w:tcMar>
            <w:vAlign w:val="center"/>
          </w:tcPr>
          <w:p>
            <w:pPr>
              <w:spacing w:after="0" w:line="240" w:lineRule="auto"/>
            </w:pPr>
            <w:r>
              <w:rPr>
                <w:rFonts w:ascii="Times New Roman" w:hAnsi="Times New Roman"/>
                <w:b w:val="0"/>
                <w:i w:val="0"/>
                <w:sz w:val="18"/>
              </w:rPr>
              <w:t>data/research_master_dataset.csv</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Dataset type</w:t>
            </w:r>
          </w:p>
        </w:tc>
        <w:tc>
          <w:tcPr>
            <w:tcW w:type="dxa" w:w="6660"/>
            <w:tcMar>
              <w:top w:w="90" w:type="dxa"/>
              <w:start w:w="110" w:type="dxa"/>
              <w:bottom w:w="90" w:type="dxa"/>
              <w:end w:w="110" w:type="dxa"/>
            </w:tcMar>
            <w:vAlign w:val="center"/>
          </w:tcPr>
          <w:p>
            <w:pPr>
              <w:spacing w:after="0" w:line="240" w:lineRule="auto"/>
            </w:pPr>
            <w:r>
              <w:rPr>
                <w:rFonts w:ascii="Times New Roman" w:hAnsi="Times New Roman"/>
                <w:b w:val="0"/>
                <w:i w:val="0"/>
                <w:sz w:val="18"/>
              </w:rPr>
              <w:t>Researcher-generated synthetic transaction dataset</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Task</w:t>
            </w:r>
          </w:p>
        </w:tc>
        <w:tc>
          <w:tcPr>
            <w:tcW w:type="dxa" w:w="6660"/>
            <w:tcMar>
              <w:top w:w="90" w:type="dxa"/>
              <w:start w:w="110" w:type="dxa"/>
              <w:bottom w:w="90" w:type="dxa"/>
              <w:end w:w="110" w:type="dxa"/>
            </w:tcMar>
            <w:vAlign w:val="center"/>
          </w:tcPr>
          <w:p>
            <w:pPr>
              <w:spacing w:after="0" w:line="240" w:lineRule="auto"/>
            </w:pPr>
            <w:r>
              <w:rPr>
                <w:rFonts w:ascii="Times New Roman" w:hAnsi="Times New Roman"/>
                <w:b w:val="0"/>
                <w:i w:val="0"/>
                <w:sz w:val="18"/>
              </w:rPr>
              <w:t>Binary tabular classification</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Target label</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FraudFlag</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Total transactions</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499,985</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Fraud transactions</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62,500</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Legitimate transactions</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437,485</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Fraud ratio</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12.5004%</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Missing values in final datasets</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0</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Exact duplicate rows in final datasets</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0</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Duplicate TransactionID values in final datasets</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0</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Language-processing features</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Not present</w:t>
            </w:r>
          </w:p>
        </w:tc>
      </w:tr>
    </w:tbl>
    <w:p>
      <w:pPr>
        <w:keepLines w:val="0"/>
        <w:spacing w:line="240" w:lineRule="auto"/>
      </w:pPr>
    </w:p>
    <w:p>
      <w:pPr>
        <w:pStyle w:val="Heading2"/>
      </w:pPr>
      <w:r>
        <w:t>3.3 Dataset Cleaning and Validation</w:t>
      </w:r>
    </w:p>
    <w:p>
      <w:pPr>
        <w:spacing w:line="360" w:lineRule="auto" w:after="120"/>
      </w:pPr>
      <w:r>
        <w:rPr>
          <w:rFonts w:ascii="Times New Roman" w:hAnsi="Times New Roman"/>
          <w:b w:val="0"/>
          <w:i w:val="0"/>
          <w:sz w:val="24"/>
        </w:rPr>
        <w:t>The cleaning process is central to the defensibility of the study. The raw merged provenance file contained 849,999 rows and 350,014 exact duplicate rows. The cleaned master dataset retained 499,985 unique transaction records. The raw merged file is discussed only as provenance and was not treated as an additional experimental dataset.</w:t>
      </w:r>
    </w:p>
    <w:p>
      <w:pPr>
        <w:spacing w:line="360" w:lineRule="auto" w:after="120"/>
      </w:pPr>
      <w:r>
        <w:rPr>
          <w:rFonts w:ascii="Times New Roman" w:hAnsi="Times New Roman"/>
          <w:b w:val="0"/>
          <w:i w:val="0"/>
          <w:sz w:val="24"/>
        </w:rPr>
        <w:t>The deterministic TransactionID was used for uniqueness and overlap checks. It was excluded from model features so that the model could not learn from an identifier. FraudFlag was used only as the target label and was also excluded from the feature matrix.</w:t>
      </w:r>
    </w:p>
    <w:p>
      <w:pPr>
        <w:keepLines w:val="0"/>
        <w:spacing w:line="360" w:lineRule="auto"/>
      </w:pPr>
      <w:r>
        <w:rPr>
          <w:rFonts w:ascii="Times New Roman" w:hAnsi="Times New Roman"/>
          <w:b w:val="0"/>
          <w:i w:val="0"/>
          <w:sz w:val="24"/>
        </w:rPr>
        <w:t>The raw merged provenance file had 849,999 rows and 350,014 exact duplicate rows. It was not used as an additional main experiment. The final datasets had zero missing values, zero exact duplicate rows, and zero duplicate TransactionID values.</w:t>
      </w:r>
    </w:p>
    <w:p>
      <w:pPr>
        <w:pStyle w:val="Heading2"/>
      </w:pPr>
      <w:r>
        <w:t>3.4 Dataset Versioning Strategy</w:t>
      </w:r>
    </w:p>
    <w:p>
      <w:pPr>
        <w:keepLines w:val="0"/>
        <w:spacing w:line="360" w:lineRule="auto"/>
      </w:pPr>
      <w:r>
        <w:rPr>
          <w:rFonts w:ascii="Times New Roman" w:hAnsi="Times New Roman"/>
          <w:b w:val="0"/>
          <w:i w:val="0"/>
          <w:sz w:val="24"/>
        </w:rPr>
        <w:t>The five versions were designed to be progressively feature-rich while retaining the same transaction population. This improved experimental control because model changes could be interpreted in relation to feature availability.</w:t>
      </w:r>
    </w:p>
    <w:p>
      <w:pPr>
        <w:keepNext/>
        <w:keepLines w:val="0"/>
        <w:spacing w:line="240" w:lineRule="auto"/>
        <w:jc w:val="center"/>
      </w:pPr>
      <w:r>
        <w:rPr>
          <w:rFonts w:ascii="Times New Roman" w:hAnsi="Times New Roman"/>
          <w:b/>
          <w:i w:val="0"/>
          <w:sz w:val="20"/>
        </w:rPr>
        <w:t>Table 3.2: Dataset Versions</w:t>
      </w:r>
    </w:p>
    <w:tbl>
      <w:tblPr>
        <w:tblStyle w:val="TableGrid"/>
        <w:tblW w:type="dxa" w:w="9360"/>
        <w:jc w:val="center"/>
        <w:tblLayout w:type="fixed"/>
        <w:tblLook w:firstColumn="1" w:firstRow="1" w:lastColumn="0" w:lastRow="0" w:noHBand="0" w:noVBand="1" w:val="04A0"/>
      </w:tblPr>
      <w:tblGrid>
        <w:gridCol w:w="900"/>
        <w:gridCol w:w="1000"/>
        <w:gridCol w:w="900"/>
        <w:gridCol w:w="3600"/>
        <w:gridCol w:w="2960"/>
      </w:tblGrid>
      <w:tr>
        <w:trPr>
          <w:tblHeader w:val="true"/>
        </w:trPr>
        <w:tc>
          <w:tcPr>
            <w:tcW w:type="dxa" w:w="900"/>
            <w:tcMar>
              <w:top w:w="90" w:type="dxa"/>
              <w:start w:w="110" w:type="dxa"/>
              <w:bottom w:w="90" w:type="dxa"/>
              <w:end w:w="110" w:type="dxa"/>
            </w:tcMar>
            <w:vAlign w:val="center"/>
            <w:shd w:fill="F2F2F2"/>
          </w:tcPr>
          <w:p>
            <w:pPr>
              <w:spacing w:after="0" w:line="240" w:lineRule="auto"/>
            </w:pPr>
            <w:r>
              <w:rPr>
                <w:rFonts w:ascii="Times New Roman" w:hAnsi="Times New Roman"/>
                <w:b/>
                <w:i w:val="0"/>
                <w:sz w:val="18"/>
              </w:rPr>
              <w:t>Version</w:t>
            </w:r>
          </w:p>
        </w:tc>
        <w:tc>
          <w:tcPr>
            <w:tcW w:type="dxa" w:w="100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8"/>
              </w:rPr>
              <w:t>Rows</w:t>
            </w:r>
          </w:p>
        </w:tc>
        <w:tc>
          <w:tcPr>
            <w:tcW w:type="dxa" w:w="90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8"/>
              </w:rPr>
              <w:t>Columns</w:t>
            </w:r>
          </w:p>
        </w:tc>
        <w:tc>
          <w:tcPr>
            <w:tcW w:type="dxa" w:w="3600"/>
            <w:tcMar>
              <w:top w:w="90" w:type="dxa"/>
              <w:start w:w="110" w:type="dxa"/>
              <w:bottom w:w="90" w:type="dxa"/>
              <w:end w:w="110" w:type="dxa"/>
            </w:tcMar>
            <w:vAlign w:val="center"/>
            <w:shd w:fill="F2F2F2"/>
          </w:tcPr>
          <w:p>
            <w:pPr>
              <w:spacing w:after="0" w:line="240" w:lineRule="auto"/>
            </w:pPr>
            <w:r>
              <w:rPr>
                <w:rFonts w:ascii="Times New Roman" w:hAnsi="Times New Roman"/>
                <w:b/>
                <w:i w:val="0"/>
                <w:sz w:val="18"/>
              </w:rPr>
              <w:t>Added Feature Group</w:t>
            </w:r>
          </w:p>
        </w:tc>
        <w:tc>
          <w:tcPr>
            <w:tcW w:type="dxa" w:w="296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8"/>
              </w:rPr>
              <w:t>Purpose</w:t>
            </w:r>
          </w:p>
        </w:tc>
      </w:tr>
      <w:tr>
        <w:tc>
          <w:tcPr>
            <w:tcW w:type="dxa" w:w="900"/>
            <w:tcMar>
              <w:top w:w="90" w:type="dxa"/>
              <w:start w:w="110" w:type="dxa"/>
              <w:bottom w:w="90" w:type="dxa"/>
              <w:end w:w="110" w:type="dxa"/>
            </w:tcMar>
            <w:vAlign w:val="center"/>
          </w:tcPr>
          <w:p>
            <w:pPr>
              <w:spacing w:after="0" w:line="240" w:lineRule="auto"/>
            </w:pPr>
            <w:r>
              <w:rPr>
                <w:rFonts w:ascii="Times New Roman" w:hAnsi="Times New Roman"/>
                <w:b w:val="0"/>
                <w:i w:val="0"/>
                <w:sz w:val="18"/>
              </w:rPr>
              <w:t>v1</w:t>
            </w:r>
          </w:p>
        </w:tc>
        <w:tc>
          <w:tcPr>
            <w:tcW w:type="dxa" w:w="10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499,985</w:t>
            </w:r>
          </w:p>
        </w:tc>
        <w:tc>
          <w:tcPr>
            <w:tcW w:type="dxa" w:w="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8</w:t>
            </w:r>
          </w:p>
        </w:tc>
        <w:tc>
          <w:tcPr>
            <w:tcW w:type="dxa" w:w="3600"/>
            <w:tcMar>
              <w:top w:w="90" w:type="dxa"/>
              <w:start w:w="110" w:type="dxa"/>
              <w:bottom w:w="90" w:type="dxa"/>
              <w:end w:w="110" w:type="dxa"/>
            </w:tcMar>
            <w:vAlign w:val="center"/>
          </w:tcPr>
          <w:p>
            <w:pPr>
              <w:spacing w:after="0" w:line="240" w:lineRule="auto"/>
            </w:pPr>
            <w:r>
              <w:rPr>
                <w:rFonts w:ascii="Times New Roman" w:hAnsi="Times New Roman"/>
                <w:b w:val="0"/>
                <w:i w:val="0"/>
                <w:sz w:val="18"/>
              </w:rPr>
              <w:t>Baseline transaction, categorical, and time fields</w:t>
            </w:r>
          </w:p>
        </w:tc>
        <w:tc>
          <w:tcPr>
            <w:tcW w:type="dxa" w:w="2960"/>
            <w:tcMar>
              <w:top w:w="90" w:type="dxa"/>
              <w:start w:w="110" w:type="dxa"/>
              <w:bottom w:w="90" w:type="dxa"/>
              <w:end w:w="110" w:type="dxa"/>
            </w:tcMar>
            <w:vAlign w:val="center"/>
          </w:tcPr>
          <w:p>
            <w:pPr>
              <w:spacing w:after="0" w:line="240" w:lineRule="auto"/>
            </w:pPr>
            <w:r>
              <w:rPr>
                <w:rFonts w:ascii="Times New Roman" w:hAnsi="Times New Roman"/>
                <w:b w:val="0"/>
                <w:i w:val="0"/>
                <w:sz w:val="18"/>
              </w:rPr>
              <w:t>Baseline comparator</w:t>
            </w:r>
          </w:p>
        </w:tc>
      </w:tr>
      <w:tr>
        <w:tc>
          <w:tcPr>
            <w:tcW w:type="dxa" w:w="900"/>
            <w:tcMar>
              <w:top w:w="90" w:type="dxa"/>
              <w:start w:w="110" w:type="dxa"/>
              <w:bottom w:w="90" w:type="dxa"/>
              <w:end w:w="110" w:type="dxa"/>
            </w:tcMar>
            <w:vAlign w:val="center"/>
          </w:tcPr>
          <w:p>
            <w:pPr>
              <w:spacing w:after="0" w:line="240" w:lineRule="auto"/>
            </w:pPr>
            <w:r>
              <w:rPr>
                <w:rFonts w:ascii="Times New Roman" w:hAnsi="Times New Roman"/>
                <w:b w:val="0"/>
                <w:i w:val="0"/>
                <w:sz w:val="18"/>
              </w:rPr>
              <w:t>v2</w:t>
            </w:r>
          </w:p>
        </w:tc>
        <w:tc>
          <w:tcPr>
            <w:tcW w:type="dxa" w:w="10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499,985</w:t>
            </w:r>
          </w:p>
        </w:tc>
        <w:tc>
          <w:tcPr>
            <w:tcW w:type="dxa" w:w="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11</w:t>
            </w:r>
          </w:p>
        </w:tc>
        <w:tc>
          <w:tcPr>
            <w:tcW w:type="dxa" w:w="3600"/>
            <w:tcMar>
              <w:top w:w="90" w:type="dxa"/>
              <w:start w:w="110" w:type="dxa"/>
              <w:bottom w:w="90" w:type="dxa"/>
              <w:end w:w="110" w:type="dxa"/>
            </w:tcMar>
            <w:vAlign w:val="center"/>
          </w:tcPr>
          <w:p>
            <w:pPr>
              <w:spacing w:after="0" w:line="240" w:lineRule="auto"/>
            </w:pPr>
            <w:r>
              <w:rPr>
                <w:rFonts w:ascii="Times New Roman" w:hAnsi="Times New Roman"/>
                <w:b w:val="0"/>
                <w:i w:val="0"/>
                <w:sz w:val="18"/>
              </w:rPr>
              <w:t>High-amount flag, night-transaction flag, subcategory</w:t>
            </w:r>
          </w:p>
        </w:tc>
        <w:tc>
          <w:tcPr>
            <w:tcW w:type="dxa" w:w="2960"/>
            <w:tcMar>
              <w:top w:w="90" w:type="dxa"/>
              <w:start w:w="110" w:type="dxa"/>
              <w:bottom w:w="90" w:type="dxa"/>
              <w:end w:w="110" w:type="dxa"/>
            </w:tcMar>
            <w:vAlign w:val="center"/>
          </w:tcPr>
          <w:p>
            <w:pPr>
              <w:spacing w:after="0" w:line="240" w:lineRule="auto"/>
            </w:pPr>
            <w:r>
              <w:rPr>
                <w:rFonts w:ascii="Times New Roman" w:hAnsi="Times New Roman"/>
                <w:b w:val="0"/>
                <w:i w:val="0"/>
                <w:sz w:val="18"/>
              </w:rPr>
              <w:t>Assess simple risk indicators</w:t>
            </w:r>
          </w:p>
        </w:tc>
      </w:tr>
      <w:tr>
        <w:tc>
          <w:tcPr>
            <w:tcW w:type="dxa" w:w="900"/>
            <w:tcMar>
              <w:top w:w="90" w:type="dxa"/>
              <w:start w:w="110" w:type="dxa"/>
              <w:bottom w:w="90" w:type="dxa"/>
              <w:end w:w="110" w:type="dxa"/>
            </w:tcMar>
            <w:vAlign w:val="center"/>
          </w:tcPr>
          <w:p>
            <w:pPr>
              <w:spacing w:after="0" w:line="240" w:lineRule="auto"/>
            </w:pPr>
            <w:r>
              <w:rPr>
                <w:rFonts w:ascii="Times New Roman" w:hAnsi="Times New Roman"/>
                <w:b w:val="0"/>
                <w:i w:val="0"/>
                <w:sz w:val="18"/>
              </w:rPr>
              <w:t>v3</w:t>
            </w:r>
          </w:p>
        </w:tc>
        <w:tc>
          <w:tcPr>
            <w:tcW w:type="dxa" w:w="10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499,985</w:t>
            </w:r>
          </w:p>
        </w:tc>
        <w:tc>
          <w:tcPr>
            <w:tcW w:type="dxa" w:w="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13</w:t>
            </w:r>
          </w:p>
        </w:tc>
        <w:tc>
          <w:tcPr>
            <w:tcW w:type="dxa" w:w="3600"/>
            <w:tcMar>
              <w:top w:w="90" w:type="dxa"/>
              <w:start w:w="110" w:type="dxa"/>
              <w:bottom w:w="90" w:type="dxa"/>
              <w:end w:w="110" w:type="dxa"/>
            </w:tcMar>
            <w:vAlign w:val="center"/>
          </w:tcPr>
          <w:p>
            <w:pPr>
              <w:spacing w:after="0" w:line="240" w:lineRule="auto"/>
            </w:pPr>
            <w:r>
              <w:rPr>
                <w:rFonts w:ascii="Times New Roman" w:hAnsi="Times New Roman"/>
                <w:b w:val="0"/>
                <w:i w:val="0"/>
                <w:sz w:val="18"/>
              </w:rPr>
              <w:t>Merchant-risk and card-risk indicators</w:t>
            </w:r>
          </w:p>
        </w:tc>
        <w:tc>
          <w:tcPr>
            <w:tcW w:type="dxa" w:w="2960"/>
            <w:tcMar>
              <w:top w:w="90" w:type="dxa"/>
              <w:start w:w="110" w:type="dxa"/>
              <w:bottom w:w="90" w:type="dxa"/>
              <w:end w:w="110" w:type="dxa"/>
            </w:tcMar>
            <w:vAlign w:val="center"/>
          </w:tcPr>
          <w:p>
            <w:pPr>
              <w:spacing w:after="0" w:line="240" w:lineRule="auto"/>
            </w:pPr>
            <w:r>
              <w:rPr>
                <w:rFonts w:ascii="Times New Roman" w:hAnsi="Times New Roman"/>
                <w:b w:val="0"/>
                <w:i w:val="0"/>
                <w:sz w:val="18"/>
              </w:rPr>
              <w:t>Assess proxy risk enrichment</w:t>
            </w:r>
          </w:p>
        </w:tc>
      </w:tr>
      <w:tr>
        <w:tc>
          <w:tcPr>
            <w:tcW w:type="dxa" w:w="900"/>
            <w:tcMar>
              <w:top w:w="90" w:type="dxa"/>
              <w:start w:w="110" w:type="dxa"/>
              <w:bottom w:w="90" w:type="dxa"/>
              <w:end w:w="110" w:type="dxa"/>
            </w:tcMar>
            <w:vAlign w:val="center"/>
          </w:tcPr>
          <w:p>
            <w:pPr>
              <w:spacing w:after="0" w:line="240" w:lineRule="auto"/>
            </w:pPr>
            <w:r>
              <w:rPr>
                <w:rFonts w:ascii="Times New Roman" w:hAnsi="Times New Roman"/>
                <w:b w:val="0"/>
                <w:i w:val="0"/>
                <w:sz w:val="18"/>
              </w:rPr>
              <w:t>v4</w:t>
            </w:r>
          </w:p>
        </w:tc>
        <w:tc>
          <w:tcPr>
            <w:tcW w:type="dxa" w:w="10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499,985</w:t>
            </w:r>
          </w:p>
        </w:tc>
        <w:tc>
          <w:tcPr>
            <w:tcW w:type="dxa" w:w="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21</w:t>
            </w:r>
          </w:p>
        </w:tc>
        <w:tc>
          <w:tcPr>
            <w:tcW w:type="dxa" w:w="3600"/>
            <w:tcMar>
              <w:top w:w="90" w:type="dxa"/>
              <w:start w:w="110" w:type="dxa"/>
              <w:bottom w:w="90" w:type="dxa"/>
              <w:end w:w="110" w:type="dxa"/>
            </w:tcMar>
            <w:vAlign w:val="center"/>
          </w:tcPr>
          <w:p>
            <w:pPr>
              <w:spacing w:after="0" w:line="240" w:lineRule="auto"/>
            </w:pPr>
            <w:r>
              <w:rPr>
                <w:rFonts w:ascii="Times New Roman" w:hAnsi="Times New Roman"/>
                <w:b w:val="0"/>
                <w:i w:val="0"/>
                <w:sz w:val="18"/>
              </w:rPr>
              <w:t>Amount and time engineered features</w:t>
            </w:r>
          </w:p>
        </w:tc>
        <w:tc>
          <w:tcPr>
            <w:tcW w:type="dxa" w:w="2960"/>
            <w:tcMar>
              <w:top w:w="90" w:type="dxa"/>
              <w:start w:w="110" w:type="dxa"/>
              <w:bottom w:w="90" w:type="dxa"/>
              <w:end w:w="110" w:type="dxa"/>
            </w:tcMar>
            <w:vAlign w:val="center"/>
          </w:tcPr>
          <w:p>
            <w:pPr>
              <w:spacing w:after="0" w:line="240" w:lineRule="auto"/>
            </w:pPr>
            <w:r>
              <w:rPr>
                <w:rFonts w:ascii="Times New Roman" w:hAnsi="Times New Roman"/>
                <w:b w:val="0"/>
                <w:i w:val="0"/>
                <w:sz w:val="18"/>
              </w:rPr>
              <w:t>Assess advanced engineered predictors</w:t>
            </w:r>
          </w:p>
        </w:tc>
      </w:tr>
      <w:tr>
        <w:tc>
          <w:tcPr>
            <w:tcW w:type="dxa" w:w="900"/>
            <w:tcMar>
              <w:top w:w="90" w:type="dxa"/>
              <w:start w:w="110" w:type="dxa"/>
              <w:bottom w:w="90" w:type="dxa"/>
              <w:end w:w="110" w:type="dxa"/>
            </w:tcMar>
            <w:vAlign w:val="center"/>
          </w:tcPr>
          <w:p>
            <w:pPr>
              <w:spacing w:after="0" w:line="240" w:lineRule="auto"/>
            </w:pPr>
            <w:r>
              <w:rPr>
                <w:rFonts w:ascii="Times New Roman" w:hAnsi="Times New Roman"/>
                <w:b w:val="0"/>
                <w:i w:val="0"/>
                <w:sz w:val="18"/>
              </w:rPr>
              <w:t>v5</w:t>
            </w:r>
          </w:p>
        </w:tc>
        <w:tc>
          <w:tcPr>
            <w:tcW w:type="dxa" w:w="10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499,985</w:t>
            </w:r>
          </w:p>
        </w:tc>
        <w:tc>
          <w:tcPr>
            <w:tcW w:type="dxa" w:w="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23</w:t>
            </w:r>
          </w:p>
        </w:tc>
        <w:tc>
          <w:tcPr>
            <w:tcW w:type="dxa" w:w="3600"/>
            <w:tcMar>
              <w:top w:w="90" w:type="dxa"/>
              <w:start w:w="110" w:type="dxa"/>
              <w:bottom w:w="90" w:type="dxa"/>
              <w:end w:w="110" w:type="dxa"/>
            </w:tcMar>
            <w:vAlign w:val="center"/>
          </w:tcPr>
          <w:p>
            <w:pPr>
              <w:spacing w:after="0" w:line="240" w:lineRule="auto"/>
            </w:pPr>
            <w:r>
              <w:rPr>
                <w:rFonts w:ascii="Times New Roman" w:hAnsi="Times New Roman"/>
                <w:b w:val="0"/>
                <w:i w:val="0"/>
                <w:sz w:val="18"/>
              </w:rPr>
              <w:t>Night-high-amount flag and composite risk score</w:t>
            </w:r>
          </w:p>
        </w:tc>
        <w:tc>
          <w:tcPr>
            <w:tcW w:type="dxa" w:w="2960"/>
            <w:tcMar>
              <w:top w:w="90" w:type="dxa"/>
              <w:start w:w="110" w:type="dxa"/>
              <w:bottom w:w="90" w:type="dxa"/>
              <w:end w:w="110" w:type="dxa"/>
            </w:tcMar>
            <w:vAlign w:val="center"/>
          </w:tcPr>
          <w:p>
            <w:pPr>
              <w:spacing w:after="0" w:line="240" w:lineRule="auto"/>
            </w:pPr>
            <w:r>
              <w:rPr>
                <w:rFonts w:ascii="Times New Roman" w:hAnsi="Times New Roman"/>
                <w:b w:val="0"/>
                <w:i w:val="0"/>
                <w:sz w:val="18"/>
              </w:rPr>
              <w:t>Assess full engineered feature set</w:t>
            </w:r>
          </w:p>
        </w:tc>
      </w:tr>
    </w:tbl>
    <w:p>
      <w:pPr>
        <w:keepLines w:val="0"/>
        <w:spacing w:line="240" w:lineRule="auto"/>
      </w:pPr>
    </w:p>
    <w:p>
      <w:pPr>
        <w:keepNext/>
        <w:spacing w:before="120" w:after="60"/>
        <w:jc w:val="center"/>
      </w:pPr>
      <w:r>
        <w:drawing>
          <wp:inline xmlns:a="http://schemas.openxmlformats.org/drawingml/2006/main" xmlns:pic="http://schemas.openxmlformats.org/drawingml/2006/picture">
            <wp:extent cx="5303520" cy="2541623"/>
            <wp:docPr id="3" name="Picture 3"/>
            <wp:cNvGraphicFramePr>
              <a:graphicFrameLocks noChangeAspect="1"/>
            </wp:cNvGraphicFramePr>
            <a:graphic>
              <a:graphicData uri="http://schemas.openxmlformats.org/drawingml/2006/picture">
                <pic:pic>
                  <pic:nvPicPr>
                    <pic:cNvPr id="0" name="Figure_3_2_Dataset_Version_Progression.png"/>
                    <pic:cNvPicPr/>
                  </pic:nvPicPr>
                  <pic:blipFill>
                    <a:blip r:embed="rId12"/>
                    <a:stretch>
                      <a:fillRect/>
                    </a:stretch>
                  </pic:blipFill>
                  <pic:spPr>
                    <a:xfrm>
                      <a:off x="0" y="0"/>
                      <a:ext cx="5303520" cy="2541623"/>
                    </a:xfrm>
                    <a:prstGeom prst="rect"/>
                  </pic:spPr>
                </pic:pic>
              </a:graphicData>
            </a:graphic>
          </wp:inline>
        </w:drawing>
      </w:r>
    </w:p>
    <w:p>
      <w:pPr>
        <w:keepLines/>
        <w:spacing w:line="240" w:lineRule="auto" w:after="160"/>
        <w:jc w:val="center"/>
      </w:pPr>
      <w:r>
        <w:rPr>
          <w:rFonts w:ascii="Times New Roman" w:hAnsi="Times New Roman"/>
          <w:b/>
          <w:i w:val="0"/>
          <w:sz w:val="20"/>
        </w:rPr>
        <w:t>Figure 3.2: Progressive dataset version design from v1 to v5.</w:t>
      </w:r>
    </w:p>
    <w:p>
      <w:pPr>
        <w:pStyle w:val="Heading2"/>
      </w:pPr>
      <w:r>
        <w:t>3.5 Feature Engineering</w:t>
      </w:r>
    </w:p>
    <w:p>
      <w:pPr>
        <w:spacing w:line="360" w:lineRule="auto" w:after="120"/>
      </w:pPr>
      <w:r>
        <w:rPr>
          <w:rFonts w:ascii="Times New Roman" w:hAnsi="Times New Roman"/>
          <w:b w:val="0"/>
          <w:i w:val="0"/>
          <w:sz w:val="24"/>
        </w:rPr>
        <w:t>The v1 dataset contained baseline transaction fields. Version v2 added high-amount, night-transaction, and subcategory indicators. Version v3 introduced MerchantRisk and CardRisk. Version v4 added amount and time engineered variables, including amount-log, category-relative amount measures, and amount percentile. Version v5 added NightHighAmountFlag and RiskScoreComposite.</w:t>
      </w:r>
    </w:p>
    <w:p>
      <w:pPr>
        <w:spacing w:line="360" w:lineRule="auto" w:after="120"/>
      </w:pPr>
      <w:r>
        <w:rPr>
          <w:rFonts w:ascii="Times New Roman" w:hAnsi="Times New Roman"/>
          <w:b w:val="0"/>
          <w:i w:val="0"/>
          <w:sz w:val="24"/>
        </w:rPr>
        <w:t>Distribution-dependent engineered variables were recomputed inside the modelling pipeline using training-fold information. This is important because full-dataset quantiles, medians, z-scores, and percentiles can leak held-out distribution information into validation or test evaluation if computed before splitting.</w:t>
      </w:r>
    </w:p>
    <w:p>
      <w:pPr>
        <w:keepLines w:val="0"/>
        <w:spacing w:line="360" w:lineRule="auto"/>
      </w:pPr>
      <w:r>
        <w:rPr>
          <w:rFonts w:ascii="Times New Roman" w:hAnsi="Times New Roman"/>
          <w:b w:val="0"/>
          <w:i w:val="0"/>
          <w:sz w:val="24"/>
        </w:rPr>
        <w:t>The feature engineering strategy introduced high-amount flags, night transaction indicators, subcategory information, merchant and card proxy risk indicators, amount transformations, time-derived features, and composite risk scores. MerchantRisk and CardRisk were treated cautiously because they may be target-proximal proxy features.</w:t>
      </w:r>
    </w:p>
    <w:p>
      <w:pPr>
        <w:pStyle w:val="Heading2"/>
      </w:pPr>
      <w:r>
        <w:t>3.6 Data Preprocessing</w:t>
      </w:r>
    </w:p>
    <w:p>
      <w:pPr>
        <w:spacing w:line="360" w:lineRule="auto" w:after="120"/>
      </w:pPr>
      <w:r>
        <w:rPr>
          <w:rFonts w:ascii="Times New Roman" w:hAnsi="Times New Roman"/>
          <w:b w:val="0"/>
          <w:i w:val="0"/>
          <w:sz w:val="24"/>
        </w:rPr>
        <w:t>The implemented pipeline used a FrequencyEncoder for categorical variables in tree-based models. This encoder was fitted only on training data inside cross-validation folds, reducing the risk that validation or test category frequencies leaked into training.</w:t>
      </w:r>
    </w:p>
    <w:p>
      <w:pPr>
        <w:spacing w:line="360" w:lineRule="auto" w:after="120"/>
      </w:pPr>
      <w:r>
        <w:rPr>
          <w:rFonts w:ascii="Times New Roman" w:hAnsi="Times New Roman"/>
          <w:b w:val="0"/>
          <w:i w:val="0"/>
          <w:sz w:val="24"/>
        </w:rPr>
        <w:t>For Logistic Regression, categorical variables were one-hot encoded and numeric variables were scaled. For tree-based models and XGBoost, categorical variables were frequency encoded and numeric variables were imputed without scaling. CatBoost used the repository's CatBoost-specific fitting workflow and leakage-safe feature engineering before fitting and prediction.</w:t>
      </w:r>
    </w:p>
    <w:p>
      <w:pPr>
        <w:keepLines w:val="0"/>
        <w:spacing w:line="360" w:lineRule="auto"/>
      </w:pPr>
      <w:r>
        <w:rPr>
          <w:rFonts w:ascii="Times New Roman" w:hAnsi="Times New Roman"/>
          <w:b w:val="0"/>
          <w:i w:val="0"/>
          <w:sz w:val="24"/>
        </w:rPr>
        <w:t>Logistic Regression used imputation, one-hot encoding, and numeric scaling. Decision Tree, Random Forest, and XGBoost used imputation and frequency encoding for categorical variables. CatBoost followed the repository implementation, with preprocessing and feature handling integrated according to the final pipeline.</w:t>
      </w:r>
    </w:p>
    <w:p>
      <w:pPr>
        <w:pStyle w:val="Heading2"/>
      </w:pPr>
      <w:r>
        <w:t>3.7 Train/Validation/Test Split</w:t>
      </w:r>
    </w:p>
    <w:p>
      <w:pPr>
        <w:keepLines w:val="0"/>
        <w:spacing w:line="360" w:lineRule="auto"/>
      </w:pPr>
      <w:r>
        <w:rPr>
          <w:rFonts w:ascii="Times New Roman" w:hAnsi="Times New Roman"/>
          <w:b w:val="0"/>
          <w:i w:val="0"/>
          <w:sz w:val="24"/>
        </w:rPr>
        <w:t>The split was stratified at a 60/20/20 ratio. The training set contained 299,991 records, the validation set contained 99,997 records, and the test set contained 99,997 records. Model selection used the validation split, while final reporting used the untouched test split.</w:t>
      </w:r>
    </w:p>
    <w:p>
      <w:pPr>
        <w:pStyle w:val="Heading2"/>
      </w:pPr>
      <w:r>
        <w:t>3.8 Class Imbalance Handling with SMOTE</w:t>
      </w:r>
    </w:p>
    <w:p>
      <w:pPr>
        <w:spacing w:line="360" w:lineRule="auto" w:after="120"/>
      </w:pPr>
      <w:r>
        <w:rPr>
          <w:rFonts w:ascii="Times New Roman" w:hAnsi="Times New Roman"/>
          <w:b w:val="0"/>
          <w:i w:val="0"/>
          <w:sz w:val="24"/>
        </w:rPr>
        <w:t>In the repository implementation, SMOTE used random_state=42 and k_neighbors=5. It was placed after preprocessing inside the imblearn pipeline. This placement matters because applying SMOTE before splitting would allow synthetic minority examples to influence validation or test data and would weaken the reported performance estimates.</w:t>
      </w:r>
    </w:p>
    <w:p>
      <w:pPr>
        <w:keepLines w:val="0"/>
        <w:spacing w:line="360" w:lineRule="auto"/>
      </w:pPr>
      <w:r>
        <w:rPr>
          <w:rFonts w:ascii="Times New Roman" w:hAnsi="Times New Roman"/>
          <w:b w:val="0"/>
          <w:i w:val="0"/>
          <w:sz w:val="24"/>
        </w:rPr>
        <w:t>SMOTE was applied only inside the imblearn training pipeline, after preprocessing and inside cross-validation folds. It was not applied before the train-validation-test split.</w:t>
      </w:r>
    </w:p>
    <w:p>
      <w:pPr>
        <w:pStyle w:val="Heading2"/>
      </w:pPr>
      <w:r>
        <w:t>3.9 Machine Learning Algorithms</w:t>
      </w:r>
    </w:p>
    <w:p>
      <w:pPr>
        <w:pStyle w:val="Heading3"/>
      </w:pPr>
      <w:r>
        <w:t>3.9.1 Logistic Regression</w:t>
      </w:r>
    </w:p>
    <w:p>
      <w:pPr>
        <w:keepLines w:val="0"/>
        <w:spacing w:line="360" w:lineRule="auto"/>
      </w:pPr>
      <w:r>
        <w:rPr>
          <w:rFonts w:ascii="Times New Roman" w:hAnsi="Times New Roman"/>
          <w:b w:val="0"/>
          <w:i w:val="0"/>
          <w:sz w:val="24"/>
        </w:rPr>
        <w:t>Logistic Regression served as a linear baseline for tabular fraud classification.</w:t>
      </w:r>
    </w:p>
    <w:p>
      <w:pPr>
        <w:pStyle w:val="Heading3"/>
      </w:pPr>
      <w:r>
        <w:t>3.9.2 Decision Tree</w:t>
      </w:r>
    </w:p>
    <w:p>
      <w:pPr>
        <w:keepLines w:val="0"/>
        <w:spacing w:line="360" w:lineRule="auto"/>
      </w:pPr>
      <w:r>
        <w:rPr>
          <w:rFonts w:ascii="Times New Roman" w:hAnsi="Times New Roman"/>
          <w:b w:val="0"/>
          <w:i w:val="0"/>
          <w:sz w:val="24"/>
        </w:rPr>
        <w:t>Decision Tree models created rule-based splits over preprocessed transaction features.</w:t>
      </w:r>
    </w:p>
    <w:p>
      <w:pPr>
        <w:pStyle w:val="Heading3"/>
      </w:pPr>
      <w:r>
        <w:t>3.9.3 Random Forest</w:t>
      </w:r>
    </w:p>
    <w:p>
      <w:pPr>
        <w:keepLines w:val="0"/>
        <w:spacing w:line="360" w:lineRule="auto"/>
      </w:pPr>
      <w:r>
        <w:rPr>
          <w:rFonts w:ascii="Times New Roman" w:hAnsi="Times New Roman"/>
          <w:b w:val="0"/>
          <w:i w:val="0"/>
          <w:sz w:val="24"/>
        </w:rPr>
        <w:t>Random Forest used an ensemble of decision trees to reduce variance and capture nonlinear feature interactions.</w:t>
      </w:r>
    </w:p>
    <w:p>
      <w:pPr>
        <w:pStyle w:val="Heading3"/>
      </w:pPr>
      <w:r>
        <w:t>3.9.4 XGBoost</w:t>
      </w:r>
    </w:p>
    <w:p>
      <w:pPr>
        <w:keepLines w:val="0"/>
        <w:spacing w:line="360" w:lineRule="auto"/>
      </w:pPr>
      <w:r>
        <w:rPr>
          <w:rFonts w:ascii="Times New Roman" w:hAnsi="Times New Roman"/>
          <w:b w:val="0"/>
          <w:i w:val="0"/>
          <w:sz w:val="24"/>
        </w:rPr>
        <w:t>XGBoost used gradient-boosted decision trees and was evaluated as a strong tabular classifier.</w:t>
      </w:r>
    </w:p>
    <w:p>
      <w:pPr>
        <w:pStyle w:val="Heading3"/>
      </w:pPr>
      <w:r>
        <w:t>3.9.5 CatBoost</w:t>
      </w:r>
    </w:p>
    <w:p>
      <w:pPr>
        <w:keepLines w:val="0"/>
        <w:spacing w:line="360" w:lineRule="auto"/>
      </w:pPr>
      <w:r>
        <w:rPr>
          <w:rFonts w:ascii="Times New Roman" w:hAnsi="Times New Roman"/>
          <w:b w:val="0"/>
          <w:i w:val="0"/>
          <w:sz w:val="24"/>
        </w:rPr>
        <w:t>CatBoost was evaluated because of its suitability for datasets containing categorical variables and nonlinear relationships.</w:t>
      </w:r>
    </w:p>
    <w:p>
      <w:pPr>
        <w:pStyle w:val="Heading2"/>
      </w:pPr>
      <w:r>
        <w:t>3.10 Justification for Model Selection</w:t>
      </w:r>
    </w:p>
    <w:p>
      <w:r>
        <w:rPr>
          <w:rFonts w:ascii="Times New Roman" w:hAnsi="Times New Roman"/>
          <w:sz w:val="22"/>
        </w:rPr>
        <w:t>The selected algorithms were chosen to give a defensible range of model families rather than to favour one method in advance. Logistic Regression was included as a transparent linear baseline. It helps establish whether the engineered features are separable under a simple decision surface before more flexible methods are considered.</w:t>
      </w:r>
    </w:p>
    <w:p>
      <w:r>
        <w:rPr>
          <w:rFonts w:ascii="Times New Roman" w:hAnsi="Times New Roman"/>
          <w:sz w:val="22"/>
        </w:rPr>
        <w:t>Decision Tree was included because it provides an interpretable nonlinear rule-based learner. In a fraud-detection project, a tree model is useful for showing whether simple transaction thresholds and feature interactions can explain part of the classification problem.</w:t>
      </w:r>
    </w:p>
    <w:p>
      <w:r>
        <w:rPr>
          <w:rFonts w:ascii="Times New Roman" w:hAnsi="Times New Roman"/>
          <w:sz w:val="22"/>
        </w:rPr>
        <w:t>Random Forest was selected because ensemble trees reduce the instability of a single decision tree and are commonly strong on heterogeneous tabular data. It is also suitable for comparing feature-rich versions because it can capture nonlinear interactions among amount, merchant, card, location, and time-derived variables.</w:t>
      </w:r>
    </w:p>
    <w:p>
      <w:r>
        <w:rPr>
          <w:rFonts w:ascii="Times New Roman" w:hAnsi="Times New Roman"/>
          <w:sz w:val="22"/>
        </w:rPr>
        <w:t>XGBoost was selected as a regularized gradient-boosting method that often performs strongly on structured tabular classification tasks. Its inclusion provides a high-performance boosting benchmark against Random Forest and CatBoost.</w:t>
      </w:r>
    </w:p>
    <w:p>
      <w:r>
        <w:rPr>
          <w:rFonts w:ascii="Times New Roman" w:hAnsi="Times New Roman"/>
          <w:sz w:val="22"/>
        </w:rPr>
        <w:t>CatBoost was selected because the datasets contain categorical variables and CatBoost is designed to handle categorical information effectively. In this study it is treated as one candidate model family within the same validation protocol, not as an automatically superior method.</w:t>
      </w:r>
    </w:p>
    <w:p>
      <w:r>
        <w:rPr>
          <w:rFonts w:ascii="Times New Roman" w:hAnsi="Times New Roman"/>
          <w:sz w:val="22"/>
        </w:rPr>
        <w:t>Together, the five models provide a balanced comparison across linear baseline, interpretable tree, bagged ensemble, gradient boosting, and categorical boosting approaches. This design strengthens MSc-level methodological defensibility because the final result is not based on a single unchallenged algorithm.</w:t>
      </w:r>
    </w:p>
    <w:p>
      <w:pPr>
        <w:pStyle w:val="Heading2"/>
      </w:pPr>
      <w:r>
        <w:t>3.11 Hyperparameter Tuning</w:t>
      </w:r>
    </w:p>
    <w:p>
      <w:pPr>
        <w:spacing w:line="360" w:lineRule="auto" w:after="120"/>
      </w:pPr>
      <w:r>
        <w:rPr>
          <w:rFonts w:ascii="Times New Roman" w:hAnsi="Times New Roman"/>
          <w:b w:val="0"/>
          <w:i w:val="0"/>
          <w:sz w:val="24"/>
        </w:rPr>
        <w:t>The repository used randomized hyperparameter search with StratifiedKFold cross-validation. The cross-validation folds were created only from the training split. Average precision was used as the tuning objective, while final model-family selection used validation fraud-class F1 with documented tolerance-based tie-breaking.</w:t>
      </w:r>
    </w:p>
    <w:p>
      <w:pPr>
        <w:keepLines w:val="0"/>
        <w:spacing w:line="360" w:lineRule="auto"/>
      </w:pPr>
      <w:r>
        <w:rPr>
          <w:rFonts w:ascii="Times New Roman" w:hAnsi="Times New Roman"/>
          <w:b w:val="0"/>
          <w:i w:val="0"/>
          <w:sz w:val="24"/>
        </w:rPr>
        <w:t>Hyperparameter tuning used 5-fold cross-validation on the training split, with PR-AUC implemented as average precision as the tuning metric.</w:t>
      </w:r>
    </w:p>
    <w:p>
      <w:pPr>
        <w:pStyle w:val="Heading2"/>
      </w:pPr>
      <w:r>
        <w:t>3.12 Threshold Optimization</w:t>
      </w:r>
    </w:p>
    <w:p>
      <w:pPr>
        <w:spacing w:line="360" w:lineRule="auto" w:after="120"/>
      </w:pPr>
      <w:r>
        <w:rPr>
          <w:rFonts w:ascii="Times New Roman" w:hAnsi="Times New Roman"/>
          <w:b w:val="0"/>
          <w:i w:val="0"/>
          <w:sz w:val="24"/>
        </w:rPr>
        <w:t>Threshold tuning used validation predictions to search probability thresholds from 0.10 to 0.90 in steps of 0.01. The selected threshold was then evaluated on the untouched test predictions. This procedure prevents choosing the threshold directly on the test set.</w:t>
      </w:r>
    </w:p>
    <w:p>
      <w:pPr>
        <w:keepLines w:val="0"/>
        <w:spacing w:line="360" w:lineRule="auto"/>
      </w:pPr>
      <w:r>
        <w:rPr>
          <w:rFonts w:ascii="Times New Roman" w:hAnsi="Times New Roman"/>
          <w:b w:val="0"/>
          <w:i w:val="0"/>
          <w:sz w:val="24"/>
        </w:rPr>
        <w:t>Threshold optimization selected probability cutoffs on validation predictions and then evaluated the selected cutoffs on test predictions.</w:t>
      </w:r>
    </w:p>
    <w:p>
      <w:pPr>
        <w:pStyle w:val="Heading2"/>
      </w:pPr>
      <w:r>
        <w:t>3.13 Evaluation Metrics</w:t>
      </w:r>
    </w:p>
    <w:p>
      <w:pPr>
        <w:keepLines w:val="0"/>
        <w:spacing w:line="360" w:lineRule="auto"/>
      </w:pPr>
      <w:r>
        <w:rPr>
          <w:rFonts w:ascii="Times New Roman" w:hAnsi="Times New Roman"/>
          <w:b w:val="0"/>
          <w:i w:val="0"/>
          <w:sz w:val="24"/>
        </w:rPr>
        <w:t>The study reported fraud precision, fraud recall, fraud-class F1, ROC-AUC, and PR-AUC. Fraud-class F1 and PR-AUC were emphasized because the problem was imbalanced.</w:t>
      </w:r>
    </w:p>
    <w:p>
      <w:pPr>
        <w:pStyle w:val="Heading2"/>
      </w:pPr>
      <w:r>
        <w:t>3.14 Experimental Pipeline</w:t>
      </w:r>
    </w:p>
    <w:p>
      <w:pPr>
        <w:keepLines w:val="0"/>
        <w:spacing w:line="360" w:lineRule="auto"/>
      </w:pPr>
      <w:r>
        <w:rPr>
          <w:rFonts w:ascii="Times New Roman" w:hAnsi="Times New Roman"/>
          <w:b w:val="0"/>
          <w:i w:val="0"/>
          <w:sz w:val="24"/>
        </w:rPr>
        <w:t>The complete workflow is shown in Figure 3.3. It includes dataset preparation, feature versioning, preprocessing, cross-validated tuning, validation selection, test evaluation, SMOTE comparison, and threshold tuning.</w:t>
      </w:r>
    </w:p>
    <w:p>
      <w:pPr>
        <w:keepNext/>
        <w:spacing w:before="120" w:after="60"/>
        <w:jc w:val="center"/>
      </w:pPr>
      <w:r>
        <w:drawing>
          <wp:inline xmlns:a="http://schemas.openxmlformats.org/drawingml/2006/main" xmlns:pic="http://schemas.openxmlformats.org/drawingml/2006/picture">
            <wp:extent cx="5303520" cy="2671486"/>
            <wp:docPr id="4" name="Picture 4"/>
            <wp:cNvGraphicFramePr>
              <a:graphicFrameLocks noChangeAspect="1"/>
            </wp:cNvGraphicFramePr>
            <a:graphic>
              <a:graphicData uri="http://schemas.openxmlformats.org/drawingml/2006/picture">
                <pic:pic>
                  <pic:nvPicPr>
                    <pic:cNvPr id="0" name="Figure_3_1_Experimental_Pipeline.png"/>
                    <pic:cNvPicPr/>
                  </pic:nvPicPr>
                  <pic:blipFill>
                    <a:blip r:embed="rId13"/>
                    <a:stretch>
                      <a:fillRect/>
                    </a:stretch>
                  </pic:blipFill>
                  <pic:spPr>
                    <a:xfrm>
                      <a:off x="0" y="0"/>
                      <a:ext cx="5303520" cy="2671486"/>
                    </a:xfrm>
                    <a:prstGeom prst="rect"/>
                  </pic:spPr>
                </pic:pic>
              </a:graphicData>
            </a:graphic>
          </wp:inline>
        </w:drawing>
      </w:r>
    </w:p>
    <w:p>
      <w:pPr>
        <w:keepLines/>
        <w:spacing w:line="240" w:lineRule="auto" w:after="160"/>
        <w:jc w:val="center"/>
      </w:pPr>
      <w:r>
        <w:rPr>
          <w:rFonts w:ascii="Times New Roman" w:hAnsi="Times New Roman"/>
          <w:b/>
          <w:i w:val="0"/>
          <w:sz w:val="20"/>
        </w:rPr>
        <w:t>Figure 3.3: Experimental pipeline for dataset preparation, model tuning, evaluation, SMOTE comparison, and threshold optimization.</w:t>
      </w:r>
    </w:p>
    <w:p>
      <w:r>
        <w:br w:type="page"/>
      </w:r>
    </w:p>
    <w:p>
      <w:pPr>
        <w:keepNext/>
        <w:keepLines w:val="0"/>
        <w:spacing w:line="240" w:lineRule="auto"/>
        <w:jc w:val="center"/>
      </w:pPr>
      <w:r>
        <w:rPr>
          <w:rFonts w:ascii="Times New Roman" w:hAnsi="Times New Roman"/>
          <w:b/>
          <w:i w:val="0"/>
          <w:sz w:val="20"/>
        </w:rPr>
        <w:t>Table 3.3: Experimental Configuration</w:t>
      </w:r>
    </w:p>
    <w:tbl>
      <w:tblPr>
        <w:tblStyle w:val="TableGrid"/>
        <w:tblW w:type="dxa" w:w="9360"/>
        <w:jc w:val="center"/>
        <w:tblLayout w:type="fixed"/>
        <w:tblLook w:firstColumn="1" w:firstRow="1" w:lastColumn="0" w:lastRow="0" w:noHBand="0" w:noVBand="1" w:val="04A0"/>
      </w:tblPr>
      <w:tblGrid>
        <w:gridCol w:w="2700"/>
        <w:gridCol w:w="6660"/>
      </w:tblGrid>
      <w:tr>
        <w:trPr>
          <w:tblHeader w:val="true"/>
        </w:trPr>
        <w:tc>
          <w:tcPr>
            <w:tcW w:type="dxa" w:w="2700"/>
            <w:tcMar>
              <w:top w:w="90" w:type="dxa"/>
              <w:start w:w="110" w:type="dxa"/>
              <w:bottom w:w="90" w:type="dxa"/>
              <w:end w:w="110" w:type="dxa"/>
            </w:tcMar>
            <w:vAlign w:val="center"/>
            <w:shd w:fill="F2F2F2"/>
          </w:tcPr>
          <w:p>
            <w:pPr>
              <w:spacing w:after="0" w:line="240" w:lineRule="auto"/>
            </w:pPr>
            <w:r>
              <w:rPr>
                <w:rFonts w:ascii="Times New Roman" w:hAnsi="Times New Roman"/>
                <w:b/>
                <w:i w:val="0"/>
                <w:sz w:val="18"/>
              </w:rPr>
              <w:t>Component</w:t>
            </w:r>
          </w:p>
        </w:tc>
        <w:tc>
          <w:tcPr>
            <w:tcW w:type="dxa" w:w="666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8"/>
              </w:rPr>
              <w:t>Configuration</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Split strategy</w:t>
            </w:r>
          </w:p>
        </w:tc>
        <w:tc>
          <w:tcPr>
            <w:tcW w:type="dxa" w:w="6660"/>
            <w:tcMar>
              <w:top w:w="90" w:type="dxa"/>
              <w:start w:w="110" w:type="dxa"/>
              <w:bottom w:w="90" w:type="dxa"/>
              <w:end w:w="110" w:type="dxa"/>
            </w:tcMar>
            <w:vAlign w:val="center"/>
          </w:tcPr>
          <w:p>
            <w:pPr>
              <w:spacing w:after="0" w:line="240" w:lineRule="auto"/>
            </w:pPr>
            <w:r>
              <w:rPr>
                <w:rFonts w:ascii="Times New Roman" w:hAnsi="Times New Roman"/>
                <w:b w:val="0"/>
                <w:i w:val="0"/>
                <w:sz w:val="18"/>
              </w:rPr>
              <w:t>Stratified train/validation/test split</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Split ratio</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60/20/20</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Training records</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299,991</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Validation records</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99,997</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Test records</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99,997</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Cross-validation</w:t>
            </w:r>
          </w:p>
        </w:tc>
        <w:tc>
          <w:tcPr>
            <w:tcW w:type="dxa" w:w="6660"/>
            <w:tcMar>
              <w:top w:w="90" w:type="dxa"/>
              <w:start w:w="110" w:type="dxa"/>
              <w:bottom w:w="90" w:type="dxa"/>
              <w:end w:w="110" w:type="dxa"/>
            </w:tcMar>
            <w:vAlign w:val="center"/>
          </w:tcPr>
          <w:p>
            <w:pPr>
              <w:spacing w:after="0" w:line="240" w:lineRule="auto"/>
            </w:pPr>
            <w:r>
              <w:rPr>
                <w:rFonts w:ascii="Times New Roman" w:hAnsi="Times New Roman"/>
                <w:b w:val="0"/>
                <w:i w:val="0"/>
                <w:sz w:val="18"/>
              </w:rPr>
              <w:t>5-fold CV on training split</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Hyperparameter tuning metric</w:t>
            </w:r>
          </w:p>
        </w:tc>
        <w:tc>
          <w:tcPr>
            <w:tcW w:type="dxa" w:w="6660"/>
            <w:tcMar>
              <w:top w:w="90" w:type="dxa"/>
              <w:start w:w="110" w:type="dxa"/>
              <w:bottom w:w="90" w:type="dxa"/>
              <w:end w:w="110" w:type="dxa"/>
            </w:tcMar>
            <w:vAlign w:val="center"/>
          </w:tcPr>
          <w:p>
            <w:pPr>
              <w:spacing w:after="0" w:line="240" w:lineRule="auto"/>
            </w:pPr>
            <w:r>
              <w:rPr>
                <w:rFonts w:ascii="Times New Roman" w:hAnsi="Times New Roman"/>
                <w:b w:val="0"/>
                <w:i w:val="0"/>
                <w:sz w:val="18"/>
              </w:rPr>
              <w:t>PR-AUC / average precision</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Model-family selection</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Validation split</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Final reporting</w:t>
            </w:r>
          </w:p>
        </w:tc>
        <w:tc>
          <w:tcPr>
            <w:tcW w:type="dxa" w:w="6660"/>
            <w:tcMar>
              <w:top w:w="90" w:type="dxa"/>
              <w:start w:w="110" w:type="dxa"/>
              <w:bottom w:w="90" w:type="dxa"/>
              <w:end w:w="110" w:type="dxa"/>
            </w:tcMar>
            <w:vAlign w:val="center"/>
          </w:tcPr>
          <w:p>
            <w:pPr>
              <w:spacing w:after="0" w:line="240" w:lineRule="auto"/>
            </w:pPr>
            <w:r>
              <w:rPr>
                <w:rFonts w:ascii="Times New Roman" w:hAnsi="Times New Roman"/>
                <w:b w:val="0"/>
                <w:i w:val="0"/>
                <w:sz w:val="18"/>
              </w:rPr>
              <w:t>Untouched test split</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SMOTE placement</w:t>
            </w:r>
          </w:p>
        </w:tc>
        <w:tc>
          <w:tcPr>
            <w:tcW w:type="dxa" w:w="6660"/>
            <w:tcMar>
              <w:top w:w="90" w:type="dxa"/>
              <w:start w:w="110" w:type="dxa"/>
              <w:bottom w:w="90" w:type="dxa"/>
              <w:end w:w="110" w:type="dxa"/>
            </w:tcMar>
            <w:vAlign w:val="center"/>
          </w:tcPr>
          <w:p>
            <w:pPr>
              <w:spacing w:after="0" w:line="240" w:lineRule="auto"/>
            </w:pPr>
            <w:r>
              <w:rPr>
                <w:rFonts w:ascii="Times New Roman" w:hAnsi="Times New Roman"/>
                <w:b w:val="0"/>
                <w:i w:val="0"/>
                <w:sz w:val="18"/>
              </w:rPr>
              <w:t>Inside imblearn pipeline, after preprocessing, inside CV folds</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Excluded model features</w:t>
            </w:r>
          </w:p>
        </w:tc>
        <w:tc>
          <w:tcPr>
            <w:tcW w:type="dxa" w:w="6660"/>
            <w:tcMar>
              <w:top w:w="90" w:type="dxa"/>
              <w:start w:w="110" w:type="dxa"/>
              <w:bottom w:w="90" w:type="dxa"/>
              <w:end w:w="110" w:type="dxa"/>
            </w:tcMar>
            <w:vAlign w:val="center"/>
          </w:tcPr>
          <w:p>
            <w:pPr>
              <w:spacing w:after="0" w:line="240" w:lineRule="auto"/>
            </w:pPr>
            <w:r>
              <w:rPr>
                <w:rFonts w:ascii="Times New Roman" w:hAnsi="Times New Roman"/>
                <w:b w:val="0"/>
                <w:i w:val="0"/>
                <w:sz w:val="18"/>
              </w:rPr>
              <w:t>FraudFlag, TransactionID, Time, DayOfWeek, Month, IsWeekend, IsWeekendDerived</w:t>
            </w:r>
          </w:p>
        </w:tc>
      </w:tr>
    </w:tbl>
    <w:p>
      <w:pPr>
        <w:keepLines w:val="0"/>
        <w:spacing w:line="240" w:lineRule="auto"/>
      </w:pPr>
    </w:p>
    <w:p>
      <w:pPr>
        <w:pStyle w:val="Heading2"/>
      </w:pPr>
      <w:r>
        <w:t>3.15 Tools and Software</w:t>
      </w:r>
    </w:p>
    <w:p>
      <w:pPr>
        <w:keepLines w:val="0"/>
        <w:spacing w:line="360" w:lineRule="auto"/>
      </w:pPr>
      <w:r>
        <w:rPr>
          <w:rFonts w:ascii="Times New Roman" w:hAnsi="Times New Roman"/>
          <w:b w:val="0"/>
          <w:i w:val="0"/>
          <w:sz w:val="24"/>
        </w:rPr>
        <w:t>The repository used Python scripts for dataset generation, validation, model training, threshold tuning, and reporting. The active scripts included scripts/generate_all_versions.py, scripts/ml_pipeline_core.py, and scripts/run_experiments_standard.py.</w:t>
      </w:r>
    </w:p>
    <w:p>
      <w:pPr>
        <w:pStyle w:val="Heading2"/>
      </w:pPr>
      <w:r>
        <w:t>3.16 Ethical Considerations</w:t>
      </w:r>
    </w:p>
    <w:p>
      <w:pPr>
        <w:keepLines w:val="0"/>
        <w:spacing w:line="360" w:lineRule="auto"/>
      </w:pPr>
      <w:r>
        <w:rPr>
          <w:rFonts w:ascii="Times New Roman" w:hAnsi="Times New Roman"/>
          <w:b w:val="0"/>
          <w:i w:val="0"/>
          <w:sz w:val="24"/>
        </w:rPr>
        <w:t>The study used synthetic transaction data and did not use personally identifiable customer information or live bank records.</w:t>
      </w:r>
    </w:p>
    <w:p>
      <w:pPr>
        <w:pStyle w:val="Heading2"/>
      </w:pPr>
      <w:r>
        <w:t>3.17 Reproducibility Measures</w:t>
      </w:r>
    </w:p>
    <w:p>
      <w:pPr>
        <w:spacing w:line="360" w:lineRule="auto" w:after="120"/>
      </w:pPr>
      <w:r>
        <w:rPr>
          <w:rFonts w:ascii="Times New Roman" w:hAnsi="Times New Roman"/>
          <w:b w:val="0"/>
          <w:i w:val="0"/>
          <w:sz w:val="24"/>
        </w:rPr>
        <w:t>Reproducibility was strengthened by using a fixed random state of 42, deterministic TransactionID generation, saved validation and test predictions, documented model-selection rules, and archived result summaries. The analysis still requires repeated-seed experiments before strong statistical claims can be made.</w:t>
      </w:r>
    </w:p>
    <w:p>
      <w:pPr>
        <w:keepLines w:val="0"/>
        <w:spacing w:line="360" w:lineRule="auto"/>
      </w:pPr>
      <w:r>
        <w:rPr>
          <w:rFonts w:ascii="Times New Roman" w:hAnsi="Times New Roman"/>
          <w:b w:val="0"/>
          <w:i w:val="0"/>
          <w:sz w:val="24"/>
        </w:rPr>
        <w:t>Reproducibility was supported through deterministic dataset files, synthetic TransactionID values, fixed dataset summaries, validation outputs, saved prediction files, and documented audit reports.</w:t>
      </w:r>
    </w:p>
    <w:p>
      <w:r>
        <w:br w:type="page"/>
      </w:r>
    </w:p>
    <w:p>
      <w:pPr>
        <w:pStyle w:val="Heading1"/>
        <w:jc w:val="center"/>
      </w:pPr>
      <w:r>
        <w:t>CHAPTER FOUR: RESULTS AND DISCUSSION</w:t>
      </w:r>
    </w:p>
    <w:p>
      <w:pPr>
        <w:pStyle w:val="Heading2"/>
      </w:pPr>
      <w:r>
        <w:t>4.1 Introduction</w:t>
      </w:r>
    </w:p>
    <w:p>
      <w:pPr>
        <w:keepLines w:val="0"/>
        <w:spacing w:line="360" w:lineRule="auto"/>
      </w:pPr>
      <w:r>
        <w:rPr>
          <w:rFonts w:ascii="Times New Roman" w:hAnsi="Times New Roman"/>
          <w:b w:val="0"/>
          <w:i w:val="0"/>
          <w:sz w:val="24"/>
        </w:rPr>
        <w:t>This chapter presents dataset audit results, class distribution, model performance under No-SMOTE and SMOTE settings, threshold optimization, feature importance, and answers to the research questions.</w:t>
      </w:r>
    </w:p>
    <w:p>
      <w:pPr>
        <w:pStyle w:val="Heading2"/>
      </w:pPr>
      <w:r>
        <w:t>4.2 Dataset Audit Results</w:t>
      </w:r>
    </w:p>
    <w:p>
      <w:pPr>
        <w:keepLines w:val="0"/>
        <w:spacing w:line="360" w:lineRule="auto"/>
      </w:pPr>
      <w:r>
        <w:rPr>
          <w:rFonts w:ascii="Times New Roman" w:hAnsi="Times New Roman"/>
          <w:b w:val="0"/>
          <w:i w:val="0"/>
          <w:sz w:val="24"/>
        </w:rPr>
        <w:t>The final datasets passed validation checks for missing values, duplicate rows, and duplicate TransactionID values. The cleaned master dataset contained 499,985 unique transactions.</w:t>
      </w:r>
    </w:p>
    <w:p>
      <w:pPr>
        <w:pStyle w:val="Heading2"/>
      </w:pPr>
      <w:r>
        <w:t>4.3 Class Distribution</w:t>
      </w:r>
    </w:p>
    <w:p>
      <w:pPr>
        <w:keepLines w:val="0"/>
        <w:spacing w:line="360" w:lineRule="auto"/>
      </w:pPr>
      <w:r>
        <w:rPr>
          <w:rFonts w:ascii="Times New Roman" w:hAnsi="Times New Roman"/>
          <w:b w:val="0"/>
          <w:i w:val="0"/>
          <w:sz w:val="24"/>
        </w:rPr>
        <w:t>The final class distribution consisted of 437,485 legitimate transactions and 62,500 fraudulent transactions.</w:t>
      </w:r>
    </w:p>
    <w:p>
      <w:pPr>
        <w:keepNext/>
        <w:spacing w:before="120" w:after="60"/>
        <w:jc w:val="center"/>
      </w:pPr>
      <w:r>
        <w:drawing>
          <wp:inline xmlns:a="http://schemas.openxmlformats.org/drawingml/2006/main" xmlns:pic="http://schemas.openxmlformats.org/drawingml/2006/picture">
            <wp:extent cx="5029200" cy="3163651"/>
            <wp:docPr id="5" name="Picture 5"/>
            <wp:cNvGraphicFramePr>
              <a:graphicFrameLocks noChangeAspect="1"/>
            </wp:cNvGraphicFramePr>
            <a:graphic>
              <a:graphicData uri="http://schemas.openxmlformats.org/drawingml/2006/picture">
                <pic:pic>
                  <pic:nvPicPr>
                    <pic:cNvPr id="0" name="Figure_4_1_Class_Distribution.png"/>
                    <pic:cNvPicPr/>
                  </pic:nvPicPr>
                  <pic:blipFill>
                    <a:blip r:embed="rId14"/>
                    <a:stretch>
                      <a:fillRect/>
                    </a:stretch>
                  </pic:blipFill>
                  <pic:spPr>
                    <a:xfrm>
                      <a:off x="0" y="0"/>
                      <a:ext cx="5029200" cy="3163651"/>
                    </a:xfrm>
                    <a:prstGeom prst="rect"/>
                  </pic:spPr>
                </pic:pic>
              </a:graphicData>
            </a:graphic>
          </wp:inline>
        </w:drawing>
      </w:r>
    </w:p>
    <w:p>
      <w:pPr>
        <w:keepLines/>
        <w:spacing w:line="240" w:lineRule="auto" w:after="160"/>
        <w:jc w:val="center"/>
      </w:pPr>
      <w:r>
        <w:rPr>
          <w:rFonts w:ascii="Times New Roman" w:hAnsi="Times New Roman"/>
          <w:b/>
          <w:i w:val="0"/>
          <w:sz w:val="20"/>
        </w:rPr>
        <w:t>Figure 4.1: Class distribution of the cleaned synthetic transaction dataset.</w:t>
      </w:r>
    </w:p>
    <w:p>
      <w:pPr>
        <w:pStyle w:val="Heading2"/>
      </w:pPr>
      <w:r>
        <w:t>4.4 Dataset Version Summary</w:t>
      </w:r>
    </w:p>
    <w:p>
      <w:pPr>
        <w:keepLines w:val="0"/>
        <w:spacing w:line="360" w:lineRule="auto"/>
      </w:pPr>
      <w:r>
        <w:rPr>
          <w:rFonts w:ascii="Times New Roman" w:hAnsi="Times New Roman"/>
          <w:b w:val="0"/>
          <w:i w:val="0"/>
          <w:sz w:val="24"/>
        </w:rPr>
        <w:t>All five versions used the same transaction population. The versions differed only by feature availability, from baseline transaction attributes in v1 to a full engineered feature set in v5.</w:t>
      </w:r>
    </w:p>
    <w:p>
      <w:pPr>
        <w:pStyle w:val="Heading2"/>
      </w:pPr>
      <w:r>
        <w:t>4.5 No-SMOTE Model Results</w:t>
      </w:r>
    </w:p>
    <w:p>
      <w:pPr>
        <w:spacing w:line="360" w:lineRule="auto" w:after="120"/>
      </w:pPr>
      <w:r>
        <w:rPr>
          <w:rFonts w:ascii="Times New Roman" w:hAnsi="Times New Roman"/>
          <w:b w:val="0"/>
          <w:i w:val="0"/>
          <w:sz w:val="24"/>
        </w:rPr>
        <w:t>The No-SMOTE results show that v1 and v2 produced similar fraud-class F1 scores, while v3 introduced a substantial improvement. This pattern suggests that the added merchant and card proxy risk indicators contributed strongly to predictive separation. However, because these variables may be target-proximal, the improvement should be interpreted with caution.</w:t>
      </w:r>
    </w:p>
    <w:p>
      <w:pPr>
        <w:keepLines w:val="0"/>
        <w:spacing w:line="360" w:lineRule="auto"/>
      </w:pPr>
      <w:r>
        <w:rPr>
          <w:rFonts w:ascii="Times New Roman" w:hAnsi="Times New Roman"/>
          <w:b w:val="0"/>
          <w:i w:val="0"/>
          <w:sz w:val="24"/>
        </w:rPr>
        <w:t>Table 4.1 presents the selected default-threshold No-SMOTE results. Performance improved substantially after v2, with v3-v5 outperforming v1-v2.</w:t>
      </w:r>
    </w:p>
    <w:p>
      <w:pPr>
        <w:keepNext/>
        <w:keepLines w:val="0"/>
        <w:spacing w:line="240" w:lineRule="auto"/>
        <w:jc w:val="center"/>
      </w:pPr>
      <w:r>
        <w:rPr>
          <w:rFonts w:ascii="Times New Roman" w:hAnsi="Times New Roman"/>
          <w:b/>
          <w:i w:val="0"/>
          <w:sz w:val="20"/>
        </w:rPr>
        <w:t>Table 4.1: Best Default-Threshold Results Without SMOTE</w:t>
      </w:r>
    </w:p>
    <w:tbl>
      <w:tblPr>
        <w:tblStyle w:val="TableGrid"/>
        <w:tblW w:type="dxa" w:w="9360"/>
        <w:jc w:val="center"/>
        <w:tblLayout w:type="fixed"/>
        <w:tblLook w:firstColumn="1" w:firstRow="1" w:lastColumn="0" w:lastRow="0" w:noHBand="0" w:noVBand="1" w:val="04A0"/>
      </w:tblPr>
      <w:tblGrid>
        <w:gridCol w:w="850"/>
        <w:gridCol w:w="1800"/>
        <w:gridCol w:w="1400"/>
        <w:gridCol w:w="1400"/>
        <w:gridCol w:w="1900"/>
        <w:gridCol w:w="2010"/>
      </w:tblGrid>
      <w:tr>
        <w:trPr>
          <w:tblHeader w:val="true"/>
        </w:trPr>
        <w:tc>
          <w:tcPr>
            <w:tcW w:type="dxa" w:w="850"/>
            <w:tcMar>
              <w:top w:w="90" w:type="dxa"/>
              <w:start w:w="110" w:type="dxa"/>
              <w:bottom w:w="90" w:type="dxa"/>
              <w:end w:w="110" w:type="dxa"/>
            </w:tcMar>
            <w:vAlign w:val="center"/>
            <w:shd w:fill="F2F2F2"/>
          </w:tcPr>
          <w:p>
            <w:pPr>
              <w:spacing w:after="0" w:line="240" w:lineRule="auto"/>
            </w:pPr>
            <w:r>
              <w:rPr>
                <w:rFonts w:ascii="Times New Roman" w:hAnsi="Times New Roman"/>
                <w:b/>
                <w:i w:val="0"/>
                <w:sz w:val="17"/>
              </w:rPr>
              <w:t>Version</w:t>
            </w:r>
          </w:p>
        </w:tc>
        <w:tc>
          <w:tcPr>
            <w:tcW w:type="dxa" w:w="180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Best Model</w:t>
            </w:r>
          </w:p>
        </w:tc>
        <w:tc>
          <w:tcPr>
            <w:tcW w:type="dxa" w:w="140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Precision</w:t>
            </w:r>
          </w:p>
        </w:tc>
        <w:tc>
          <w:tcPr>
            <w:tcW w:type="dxa" w:w="140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Recall</w:t>
            </w:r>
          </w:p>
        </w:tc>
        <w:tc>
          <w:tcPr>
            <w:tcW w:type="dxa" w:w="190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Fraud-Class F1</w:t>
            </w:r>
          </w:p>
        </w:tc>
        <w:tc>
          <w:tcPr>
            <w:tcW w:type="dxa" w:w="201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PR-AUC</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v1</w:t>
            </w:r>
          </w:p>
        </w:tc>
        <w:tc>
          <w:tcPr>
            <w:tcW w:type="dxa" w:w="18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XGBoost</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0.8062</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0.7502</w:t>
            </w:r>
          </w:p>
        </w:tc>
        <w:tc>
          <w:tcPr>
            <w:tcW w:type="dxa" w:w="1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0.7772</w:t>
            </w:r>
          </w:p>
        </w:tc>
        <w:tc>
          <w:tcPr>
            <w:tcW w:type="dxa" w:w="201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0.8268</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v2</w:t>
            </w:r>
          </w:p>
        </w:tc>
        <w:tc>
          <w:tcPr>
            <w:tcW w:type="dxa" w:w="18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XGBoost</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0.8094</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0.7500</w:t>
            </w:r>
          </w:p>
        </w:tc>
        <w:tc>
          <w:tcPr>
            <w:tcW w:type="dxa" w:w="1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0.7786</w:t>
            </w:r>
          </w:p>
        </w:tc>
        <w:tc>
          <w:tcPr>
            <w:tcW w:type="dxa" w:w="201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0.8274</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v3</w:t>
            </w:r>
          </w:p>
        </w:tc>
        <w:tc>
          <w:tcPr>
            <w:tcW w:type="dxa" w:w="18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CatBoost</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0.9219</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0.7739</w:t>
            </w:r>
          </w:p>
        </w:tc>
        <w:tc>
          <w:tcPr>
            <w:tcW w:type="dxa" w:w="1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0.8414</w:t>
            </w:r>
          </w:p>
        </w:tc>
        <w:tc>
          <w:tcPr>
            <w:tcW w:type="dxa" w:w="201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0.8558</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v4</w:t>
            </w:r>
          </w:p>
        </w:tc>
        <w:tc>
          <w:tcPr>
            <w:tcW w:type="dxa" w:w="18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DecisionTree</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0.9537</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0.7678</w:t>
            </w:r>
          </w:p>
        </w:tc>
        <w:tc>
          <w:tcPr>
            <w:tcW w:type="dxa" w:w="1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0.8507</w:t>
            </w:r>
          </w:p>
        </w:tc>
        <w:tc>
          <w:tcPr>
            <w:tcW w:type="dxa" w:w="201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0.8337</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v5</w:t>
            </w:r>
          </w:p>
        </w:tc>
        <w:tc>
          <w:tcPr>
            <w:tcW w:type="dxa" w:w="18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RandomForest</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0.9418</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0.7713</w:t>
            </w:r>
          </w:p>
        </w:tc>
        <w:tc>
          <w:tcPr>
            <w:tcW w:type="dxa" w:w="1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0.8480</w:t>
            </w:r>
          </w:p>
        </w:tc>
        <w:tc>
          <w:tcPr>
            <w:tcW w:type="dxa" w:w="201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0.8561</w:t>
            </w:r>
          </w:p>
        </w:tc>
      </w:tr>
    </w:tbl>
    <w:p>
      <w:pPr>
        <w:keepLines w:val="0"/>
        <w:spacing w:line="240" w:lineRule="auto"/>
      </w:pPr>
    </w:p>
    <w:p>
      <w:pPr>
        <w:pStyle w:val="Heading2"/>
      </w:pPr>
      <w:r>
        <w:t>4.6 SMOTE Model Results</w:t>
      </w:r>
    </w:p>
    <w:p>
      <w:pPr>
        <w:spacing w:line="360" w:lineRule="auto" w:after="120"/>
      </w:pPr>
      <w:r>
        <w:rPr>
          <w:rFonts w:ascii="Times New Roman" w:hAnsi="Times New Roman"/>
          <w:b w:val="0"/>
          <w:i w:val="0"/>
          <w:sz w:val="24"/>
        </w:rPr>
        <w:t>The SMOTE results improved default-threshold fraud-class F1 in all five versions. The improvement was not mainly a recall improvement; in several versions recall decreased while precision increased. This means that SMOTE changed the selected operating behaviour and should not be described as improving all fraud-detection outcomes.</w:t>
      </w:r>
    </w:p>
    <w:p>
      <w:pPr>
        <w:keepLines w:val="0"/>
        <w:spacing w:line="360" w:lineRule="auto"/>
      </w:pPr>
      <w:r>
        <w:rPr>
          <w:rFonts w:ascii="Times New Roman" w:hAnsi="Times New Roman"/>
          <w:b w:val="0"/>
          <w:i w:val="0"/>
          <w:sz w:val="24"/>
        </w:rPr>
        <w:t>Table 4.2 presents the selected default-threshold SMOTE results. The best default-threshold result was v3 SMOTE Random Forest, with precision 0.998525, recall 0.758080, fraud-class F1 of 0.861846, and PR-AUC of 0.855235.</w:t>
      </w:r>
    </w:p>
    <w:p>
      <w:pPr>
        <w:keepNext/>
        <w:keepLines w:val="0"/>
        <w:spacing w:line="240" w:lineRule="auto"/>
        <w:jc w:val="center"/>
      </w:pPr>
      <w:r>
        <w:rPr>
          <w:rFonts w:ascii="Times New Roman" w:hAnsi="Times New Roman"/>
          <w:b/>
          <w:i w:val="0"/>
          <w:sz w:val="20"/>
        </w:rPr>
        <w:t>Table 4.2: Best Default-Threshold Results With SMOTE</w:t>
      </w:r>
    </w:p>
    <w:tbl>
      <w:tblPr>
        <w:tblStyle w:val="TableGrid"/>
        <w:tblW w:type="dxa" w:w="9360"/>
        <w:jc w:val="center"/>
        <w:tblLayout w:type="fixed"/>
        <w:tblLook w:firstColumn="1" w:firstRow="1" w:lastColumn="0" w:lastRow="0" w:noHBand="0" w:noVBand="1" w:val="04A0"/>
      </w:tblPr>
      <w:tblGrid>
        <w:gridCol w:w="850"/>
        <w:gridCol w:w="1800"/>
        <w:gridCol w:w="1400"/>
        <w:gridCol w:w="1400"/>
        <w:gridCol w:w="1900"/>
        <w:gridCol w:w="2010"/>
      </w:tblGrid>
      <w:tr>
        <w:trPr>
          <w:tblHeader w:val="true"/>
        </w:trPr>
        <w:tc>
          <w:tcPr>
            <w:tcW w:type="dxa" w:w="850"/>
            <w:tcMar>
              <w:top w:w="90" w:type="dxa"/>
              <w:start w:w="110" w:type="dxa"/>
              <w:bottom w:w="90" w:type="dxa"/>
              <w:end w:w="110" w:type="dxa"/>
            </w:tcMar>
            <w:vAlign w:val="center"/>
            <w:shd w:fill="F2F2F2"/>
          </w:tcPr>
          <w:p>
            <w:pPr>
              <w:spacing w:after="0" w:line="240" w:lineRule="auto"/>
            </w:pPr>
            <w:r>
              <w:rPr>
                <w:rFonts w:ascii="Times New Roman" w:hAnsi="Times New Roman"/>
                <w:b/>
                <w:i w:val="0"/>
                <w:sz w:val="17"/>
              </w:rPr>
              <w:t>Version</w:t>
            </w:r>
          </w:p>
        </w:tc>
        <w:tc>
          <w:tcPr>
            <w:tcW w:type="dxa" w:w="180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Best Model</w:t>
            </w:r>
          </w:p>
        </w:tc>
        <w:tc>
          <w:tcPr>
            <w:tcW w:type="dxa" w:w="140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Precision</w:t>
            </w:r>
          </w:p>
        </w:tc>
        <w:tc>
          <w:tcPr>
            <w:tcW w:type="dxa" w:w="140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Recall</w:t>
            </w:r>
          </w:p>
        </w:tc>
        <w:tc>
          <w:tcPr>
            <w:tcW w:type="dxa" w:w="190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Fraud-Class F1</w:t>
            </w:r>
          </w:p>
        </w:tc>
        <w:tc>
          <w:tcPr>
            <w:tcW w:type="dxa" w:w="201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PR-AUC</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v1</w:t>
            </w:r>
          </w:p>
        </w:tc>
        <w:tc>
          <w:tcPr>
            <w:tcW w:type="dxa" w:w="18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DecisionTree</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0.9760</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0.7040</w:t>
            </w:r>
          </w:p>
        </w:tc>
        <w:tc>
          <w:tcPr>
            <w:tcW w:type="dxa" w:w="1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0.8180</w:t>
            </w:r>
          </w:p>
        </w:tc>
        <w:tc>
          <w:tcPr>
            <w:tcW w:type="dxa" w:w="201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0.8237</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v2</w:t>
            </w:r>
          </w:p>
        </w:tc>
        <w:tc>
          <w:tcPr>
            <w:tcW w:type="dxa" w:w="18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RandomForest</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0.9527</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0.7153</w:t>
            </w:r>
          </w:p>
        </w:tc>
        <w:tc>
          <w:tcPr>
            <w:tcW w:type="dxa" w:w="1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0.8171</w:t>
            </w:r>
          </w:p>
        </w:tc>
        <w:tc>
          <w:tcPr>
            <w:tcW w:type="dxa" w:w="201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0.8265</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v3</w:t>
            </w:r>
          </w:p>
        </w:tc>
        <w:tc>
          <w:tcPr>
            <w:tcW w:type="dxa" w:w="18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RandomForest</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0.9985</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0.7581</w:t>
            </w:r>
          </w:p>
        </w:tc>
        <w:tc>
          <w:tcPr>
            <w:tcW w:type="dxa" w:w="1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0.8618</w:t>
            </w:r>
          </w:p>
        </w:tc>
        <w:tc>
          <w:tcPr>
            <w:tcW w:type="dxa" w:w="201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0.8552</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v4</w:t>
            </w:r>
          </w:p>
        </w:tc>
        <w:tc>
          <w:tcPr>
            <w:tcW w:type="dxa" w:w="18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CatBoost</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0.9998</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0.7570</w:t>
            </w:r>
          </w:p>
        </w:tc>
        <w:tc>
          <w:tcPr>
            <w:tcW w:type="dxa" w:w="1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0.8616</w:t>
            </w:r>
          </w:p>
        </w:tc>
        <w:tc>
          <w:tcPr>
            <w:tcW w:type="dxa" w:w="201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0.8564</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v5</w:t>
            </w:r>
          </w:p>
        </w:tc>
        <w:tc>
          <w:tcPr>
            <w:tcW w:type="dxa" w:w="18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CatBoost</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0.9999</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0.7571</w:t>
            </w:r>
          </w:p>
        </w:tc>
        <w:tc>
          <w:tcPr>
            <w:tcW w:type="dxa" w:w="1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0.8617</w:t>
            </w:r>
          </w:p>
        </w:tc>
        <w:tc>
          <w:tcPr>
            <w:tcW w:type="dxa" w:w="201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0.8558</w:t>
            </w:r>
          </w:p>
        </w:tc>
      </w:tr>
    </w:tbl>
    <w:p>
      <w:pPr>
        <w:keepLines w:val="0"/>
        <w:spacing w:line="240" w:lineRule="auto"/>
      </w:pPr>
    </w:p>
    <w:p>
      <w:pPr>
        <w:pStyle w:val="Heading2"/>
      </w:pPr>
      <w:r>
        <w:t>4.7 Comparative Analysis of No-SMOTE and SMOTE Results</w:t>
      </w:r>
    </w:p>
    <w:p>
      <w:pPr>
        <w:spacing w:line="360" w:lineRule="auto" w:after="120"/>
      </w:pPr>
      <w:r>
        <w:rPr>
          <w:rFonts w:ascii="Times New Roman" w:hAnsi="Times New Roman"/>
          <w:b w:val="0"/>
          <w:i w:val="0"/>
          <w:sz w:val="24"/>
        </w:rPr>
        <w:t>A stronger interpretation is that SMOTE was useful under the default 0.50 decision threshold, but its advantage was partly a threshold artefact. This is why the study reports a separate threshold-tuned analysis rather than stopping at default-threshold results.</w:t>
      </w:r>
    </w:p>
    <w:p>
      <w:pPr>
        <w:keepLines w:val="0"/>
        <w:spacing w:line="360" w:lineRule="auto"/>
      </w:pPr>
      <w:r>
        <w:rPr>
          <w:rFonts w:ascii="Times New Roman" w:hAnsi="Times New Roman"/>
          <w:b w:val="0"/>
          <w:i w:val="0"/>
          <w:sz w:val="24"/>
        </w:rPr>
        <w:t>SMOTE improved default-threshold fraud-class F1 across all five dataset versions. However, it did not improve recall in every selected model, showing that resampling affected the precision-recall trade-off rather than improving all metrics simultaneously.</w:t>
      </w:r>
    </w:p>
    <w:p>
      <w:pPr>
        <w:keepNext/>
        <w:spacing w:before="120" w:after="60"/>
        <w:jc w:val="center"/>
      </w:pPr>
      <w:r>
        <w:drawing>
          <wp:inline xmlns:a="http://schemas.openxmlformats.org/drawingml/2006/main" xmlns:pic="http://schemas.openxmlformats.org/drawingml/2006/picture">
            <wp:extent cx="5303520" cy="3082425"/>
            <wp:docPr id="6" name="Picture 6"/>
            <wp:cNvGraphicFramePr>
              <a:graphicFrameLocks noChangeAspect="1"/>
            </wp:cNvGraphicFramePr>
            <a:graphic>
              <a:graphicData uri="http://schemas.openxmlformats.org/drawingml/2006/picture">
                <pic:pic>
                  <pic:nvPicPr>
                    <pic:cNvPr id="0" name="Figure_4_2_Fraud_F1_Comparison.png"/>
                    <pic:cNvPicPr/>
                  </pic:nvPicPr>
                  <pic:blipFill>
                    <a:blip r:embed="rId15"/>
                    <a:stretch>
                      <a:fillRect/>
                    </a:stretch>
                  </pic:blipFill>
                  <pic:spPr>
                    <a:xfrm>
                      <a:off x="0" y="0"/>
                      <a:ext cx="5303520" cy="3082425"/>
                    </a:xfrm>
                    <a:prstGeom prst="rect"/>
                  </pic:spPr>
                </pic:pic>
              </a:graphicData>
            </a:graphic>
          </wp:inline>
        </w:drawing>
      </w:r>
    </w:p>
    <w:p>
      <w:pPr>
        <w:keepLines/>
        <w:spacing w:line="240" w:lineRule="auto" w:after="160"/>
        <w:jc w:val="center"/>
      </w:pPr>
      <w:r>
        <w:rPr>
          <w:rFonts w:ascii="Times New Roman" w:hAnsi="Times New Roman"/>
          <w:b/>
          <w:i w:val="0"/>
          <w:sz w:val="20"/>
        </w:rPr>
        <w:t>Figure 4.2: Fraud-class F1 comparison between No-SMOTE and SMOTE results.</w:t>
      </w:r>
    </w:p>
    <w:p>
      <w:pPr>
        <w:keepNext/>
        <w:spacing w:before="120" w:after="60"/>
        <w:jc w:val="center"/>
      </w:pPr>
      <w:r>
        <w:drawing>
          <wp:inline xmlns:a="http://schemas.openxmlformats.org/drawingml/2006/main" xmlns:pic="http://schemas.openxmlformats.org/drawingml/2006/picture">
            <wp:extent cx="5303520" cy="3082425"/>
            <wp:docPr id="7" name="Picture 7"/>
            <wp:cNvGraphicFramePr>
              <a:graphicFrameLocks noChangeAspect="1"/>
            </wp:cNvGraphicFramePr>
            <a:graphic>
              <a:graphicData uri="http://schemas.openxmlformats.org/drawingml/2006/picture">
                <pic:pic>
                  <pic:nvPicPr>
                    <pic:cNvPr id="0" name="Figure_4_3_Precision_Comparison.png"/>
                    <pic:cNvPicPr/>
                  </pic:nvPicPr>
                  <pic:blipFill>
                    <a:blip r:embed="rId16"/>
                    <a:stretch>
                      <a:fillRect/>
                    </a:stretch>
                  </pic:blipFill>
                  <pic:spPr>
                    <a:xfrm>
                      <a:off x="0" y="0"/>
                      <a:ext cx="5303520" cy="3082425"/>
                    </a:xfrm>
                    <a:prstGeom prst="rect"/>
                  </pic:spPr>
                </pic:pic>
              </a:graphicData>
            </a:graphic>
          </wp:inline>
        </w:drawing>
      </w:r>
    </w:p>
    <w:p>
      <w:pPr>
        <w:keepLines/>
        <w:spacing w:line="240" w:lineRule="auto" w:after="160"/>
        <w:jc w:val="center"/>
      </w:pPr>
      <w:r>
        <w:rPr>
          <w:rFonts w:ascii="Times New Roman" w:hAnsi="Times New Roman"/>
          <w:b/>
          <w:i w:val="0"/>
          <w:sz w:val="20"/>
        </w:rPr>
        <w:t>Figure 4.3: Fraud precision comparison between No-SMOTE and SMOTE results.</w:t>
      </w:r>
    </w:p>
    <w:p>
      <w:pPr>
        <w:keepNext/>
        <w:spacing w:before="120" w:after="60"/>
        <w:jc w:val="center"/>
      </w:pPr>
      <w:r>
        <w:drawing>
          <wp:inline xmlns:a="http://schemas.openxmlformats.org/drawingml/2006/main" xmlns:pic="http://schemas.openxmlformats.org/drawingml/2006/picture">
            <wp:extent cx="5303520" cy="3082425"/>
            <wp:docPr id="8" name="Picture 8"/>
            <wp:cNvGraphicFramePr>
              <a:graphicFrameLocks noChangeAspect="1"/>
            </wp:cNvGraphicFramePr>
            <a:graphic>
              <a:graphicData uri="http://schemas.openxmlformats.org/drawingml/2006/picture">
                <pic:pic>
                  <pic:nvPicPr>
                    <pic:cNvPr id="0" name="Figure_4_4_Recall_Comparison.png"/>
                    <pic:cNvPicPr/>
                  </pic:nvPicPr>
                  <pic:blipFill>
                    <a:blip r:embed="rId17"/>
                    <a:stretch>
                      <a:fillRect/>
                    </a:stretch>
                  </pic:blipFill>
                  <pic:spPr>
                    <a:xfrm>
                      <a:off x="0" y="0"/>
                      <a:ext cx="5303520" cy="3082425"/>
                    </a:xfrm>
                    <a:prstGeom prst="rect"/>
                  </pic:spPr>
                </pic:pic>
              </a:graphicData>
            </a:graphic>
          </wp:inline>
        </w:drawing>
      </w:r>
    </w:p>
    <w:p>
      <w:pPr>
        <w:keepLines/>
        <w:spacing w:line="240" w:lineRule="auto" w:after="160"/>
        <w:jc w:val="center"/>
      </w:pPr>
      <w:r>
        <w:rPr>
          <w:rFonts w:ascii="Times New Roman" w:hAnsi="Times New Roman"/>
          <w:b/>
          <w:i w:val="0"/>
          <w:sz w:val="20"/>
        </w:rPr>
        <w:t>Figure 4.4: Fraud recall comparison between No-SMOTE and SMOTE results.</w:t>
      </w:r>
    </w:p>
    <w:p>
      <w:pPr>
        <w:keepNext/>
        <w:spacing w:before="120" w:after="60"/>
        <w:jc w:val="center"/>
      </w:pPr>
      <w:r>
        <w:drawing>
          <wp:inline xmlns:a="http://schemas.openxmlformats.org/drawingml/2006/main" xmlns:pic="http://schemas.openxmlformats.org/drawingml/2006/picture">
            <wp:extent cx="5303520" cy="3082425"/>
            <wp:docPr id="9" name="Picture 9"/>
            <wp:cNvGraphicFramePr>
              <a:graphicFrameLocks noChangeAspect="1"/>
            </wp:cNvGraphicFramePr>
            <a:graphic>
              <a:graphicData uri="http://schemas.openxmlformats.org/drawingml/2006/picture">
                <pic:pic>
                  <pic:nvPicPr>
                    <pic:cNvPr id="0" name="Figure_4_5_PR_AUC_Comparison.png"/>
                    <pic:cNvPicPr/>
                  </pic:nvPicPr>
                  <pic:blipFill>
                    <a:blip r:embed="rId18"/>
                    <a:stretch>
                      <a:fillRect/>
                    </a:stretch>
                  </pic:blipFill>
                  <pic:spPr>
                    <a:xfrm>
                      <a:off x="0" y="0"/>
                      <a:ext cx="5303520" cy="3082425"/>
                    </a:xfrm>
                    <a:prstGeom prst="rect"/>
                  </pic:spPr>
                </pic:pic>
              </a:graphicData>
            </a:graphic>
          </wp:inline>
        </w:drawing>
      </w:r>
    </w:p>
    <w:p>
      <w:pPr>
        <w:keepLines/>
        <w:spacing w:line="240" w:lineRule="auto" w:after="160"/>
        <w:jc w:val="center"/>
      </w:pPr>
      <w:r>
        <w:rPr>
          <w:rFonts w:ascii="Times New Roman" w:hAnsi="Times New Roman"/>
          <w:b/>
          <w:i w:val="0"/>
          <w:sz w:val="20"/>
        </w:rPr>
        <w:t>Figure 4.5: PR-AUC comparison between No-SMOTE and SMOTE results.</w:t>
      </w:r>
    </w:p>
    <w:p>
      <w:pPr>
        <w:pStyle w:val="Heading2"/>
      </w:pPr>
      <w:r>
        <w:t>4.8 Impact of Progressive Feature Engineering</w:t>
      </w:r>
    </w:p>
    <w:p>
      <w:pPr>
        <w:keepLines w:val="0"/>
        <w:spacing w:line="360" w:lineRule="auto"/>
      </w:pPr>
      <w:r>
        <w:rPr>
          <w:rFonts w:ascii="Times New Roman" w:hAnsi="Times New Roman"/>
          <w:b w:val="0"/>
          <w:i w:val="0"/>
          <w:sz w:val="24"/>
        </w:rPr>
        <w:t>The largest performance gain occurred from v2 to v3, when merchant and card proxy risk indicators were introduced. The strongest v3-v5 results were practically close, so small differences should not be overstated without repeated-seed or uncertainty analysis.</w:t>
      </w:r>
    </w:p>
    <w:p>
      <w:pPr>
        <w:pStyle w:val="Heading2"/>
      </w:pPr>
      <w:r>
        <w:t>4.9 Threshold Optimization Results</w:t>
      </w:r>
    </w:p>
    <w:p>
      <w:pPr>
        <w:spacing w:line="360" w:lineRule="auto" w:after="120"/>
      </w:pPr>
      <w:r>
        <w:rPr>
          <w:rFonts w:ascii="Times New Roman" w:hAnsi="Times New Roman"/>
          <w:b w:val="0"/>
          <w:i w:val="0"/>
          <w:sz w:val="24"/>
        </w:rPr>
        <w:t>The threshold-tuned results show that the strongest No-SMOTE and SMOTE settings were nearly tied. For example, v5 No-SMOTE Random Forest achieved F1 0.862030, while the strongest SMOTE-tuned alternatives were within a very small margin. Differences below 0.001 should therefore be treated as practically small in the absence of confidence intervals.</w:t>
      </w:r>
    </w:p>
    <w:p>
      <w:pPr>
        <w:keepLines w:val="0"/>
        <w:spacing w:line="360" w:lineRule="auto"/>
      </w:pPr>
      <w:r>
        <w:rPr>
          <w:rFonts w:ascii="Times New Roman" w:hAnsi="Times New Roman"/>
          <w:b w:val="0"/>
          <w:i w:val="0"/>
          <w:sz w:val="24"/>
        </w:rPr>
        <w:t>Table 4.3 presents the threshold-tuned results. Threshold tuning largely removed the practical advantage of SMOTE, with the strongest tuned F1 values differing by less than 0.001.</w:t>
      </w:r>
    </w:p>
    <w:p>
      <w:r>
        <w:br w:type="page"/>
      </w:r>
    </w:p>
    <w:p>
      <w:pPr>
        <w:keepNext/>
        <w:keepLines w:val="0"/>
        <w:spacing w:line="240" w:lineRule="auto"/>
        <w:jc w:val="center"/>
      </w:pPr>
      <w:r>
        <w:rPr>
          <w:rFonts w:ascii="Times New Roman" w:hAnsi="Times New Roman"/>
          <w:b/>
          <w:i w:val="0"/>
          <w:sz w:val="20"/>
        </w:rPr>
        <w:t>Table 4.3: Threshold-Tuned Results</w:t>
      </w:r>
    </w:p>
    <w:tbl>
      <w:tblPr>
        <w:tblStyle w:val="TableGrid"/>
        <w:tblW w:type="dxa" w:w="9360"/>
        <w:jc w:val="center"/>
        <w:tblLayout w:type="fixed"/>
        <w:tblLook w:firstColumn="1" w:firstRow="1" w:lastColumn="0" w:lastRow="0" w:noHBand="0" w:noVBand="1" w:val="04A0"/>
      </w:tblPr>
      <w:tblGrid>
        <w:gridCol w:w="850"/>
        <w:gridCol w:w="1550"/>
        <w:gridCol w:w="1450"/>
        <w:gridCol w:w="1250"/>
        <w:gridCol w:w="1550"/>
        <w:gridCol w:w="1450"/>
        <w:gridCol w:w="1260"/>
      </w:tblGrid>
      <w:tr>
        <w:trPr>
          <w:tblHeader w:val="true"/>
        </w:trPr>
        <w:tc>
          <w:tcPr>
            <w:tcW w:type="dxa" w:w="850"/>
            <w:tcMar>
              <w:top w:w="90" w:type="dxa"/>
              <w:start w:w="110" w:type="dxa"/>
              <w:bottom w:w="90" w:type="dxa"/>
              <w:end w:w="110" w:type="dxa"/>
            </w:tcMar>
            <w:vAlign w:val="center"/>
            <w:shd w:fill="F2F2F2"/>
          </w:tcPr>
          <w:p>
            <w:pPr>
              <w:spacing w:after="0" w:line="240" w:lineRule="auto"/>
            </w:pPr>
            <w:r>
              <w:rPr>
                <w:rFonts w:ascii="Times New Roman" w:hAnsi="Times New Roman"/>
                <w:b/>
                <w:i w:val="0"/>
                <w:sz w:val="17"/>
              </w:rPr>
              <w:t>Version</w:t>
            </w:r>
          </w:p>
        </w:tc>
        <w:tc>
          <w:tcPr>
            <w:tcW w:type="dxa" w:w="155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No-SMOTE Model</w:t>
            </w:r>
          </w:p>
        </w:tc>
        <w:tc>
          <w:tcPr>
            <w:tcW w:type="dxa" w:w="1450"/>
            <w:tcMar>
              <w:top w:w="90" w:type="dxa"/>
              <w:start w:w="110" w:type="dxa"/>
              <w:bottom w:w="90" w:type="dxa"/>
              <w:end w:w="110" w:type="dxa"/>
            </w:tcMar>
            <w:vAlign w:val="center"/>
            <w:shd w:fill="F2F2F2"/>
          </w:tcPr>
          <w:p>
            <w:pPr>
              <w:spacing w:after="0" w:line="240" w:lineRule="auto"/>
            </w:pPr>
            <w:r>
              <w:rPr>
                <w:rFonts w:ascii="Times New Roman" w:hAnsi="Times New Roman"/>
                <w:b/>
                <w:i w:val="0"/>
                <w:sz w:val="17"/>
              </w:rPr>
              <w:t>No-SMOTE Threshold</w:t>
            </w:r>
          </w:p>
        </w:tc>
        <w:tc>
          <w:tcPr>
            <w:tcW w:type="dxa" w:w="125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No-SMOTE F1</w:t>
            </w:r>
          </w:p>
        </w:tc>
        <w:tc>
          <w:tcPr>
            <w:tcW w:type="dxa" w:w="155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SMOTE Model</w:t>
            </w:r>
          </w:p>
        </w:tc>
        <w:tc>
          <w:tcPr>
            <w:tcW w:type="dxa" w:w="145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SMOTE Threshold</w:t>
            </w:r>
          </w:p>
        </w:tc>
        <w:tc>
          <w:tcPr>
            <w:tcW w:type="dxa" w:w="126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SMOTE F1</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v1</w:t>
            </w:r>
          </w:p>
        </w:tc>
        <w:tc>
          <w:tcPr>
            <w:tcW w:type="dxa" w:w="15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RandomForest</w:t>
            </w:r>
          </w:p>
        </w:tc>
        <w:tc>
          <w:tcPr>
            <w:tcW w:type="dxa" w:w="14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0.80</w:t>
            </w:r>
          </w:p>
        </w:tc>
        <w:tc>
          <w:tcPr>
            <w:tcW w:type="dxa" w:w="12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0.819141</w:t>
            </w:r>
          </w:p>
        </w:tc>
        <w:tc>
          <w:tcPr>
            <w:tcW w:type="dxa" w:w="15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CatBoost</w:t>
            </w:r>
          </w:p>
        </w:tc>
        <w:tc>
          <w:tcPr>
            <w:tcW w:type="dxa" w:w="14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0.44</w:t>
            </w:r>
          </w:p>
        </w:tc>
        <w:tc>
          <w:tcPr>
            <w:tcW w:type="dxa" w:w="12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0.818983</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v2</w:t>
            </w:r>
          </w:p>
        </w:tc>
        <w:tc>
          <w:tcPr>
            <w:tcW w:type="dxa" w:w="15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XGBoost</w:t>
            </w:r>
          </w:p>
        </w:tc>
        <w:tc>
          <w:tcPr>
            <w:tcW w:type="dxa" w:w="14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0.83</w:t>
            </w:r>
          </w:p>
        </w:tc>
        <w:tc>
          <w:tcPr>
            <w:tcW w:type="dxa" w:w="12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0.818759</w:t>
            </w:r>
          </w:p>
        </w:tc>
        <w:tc>
          <w:tcPr>
            <w:tcW w:type="dxa" w:w="15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XGBoost</w:t>
            </w:r>
          </w:p>
        </w:tc>
        <w:tc>
          <w:tcPr>
            <w:tcW w:type="dxa" w:w="14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0.43</w:t>
            </w:r>
          </w:p>
        </w:tc>
        <w:tc>
          <w:tcPr>
            <w:tcW w:type="dxa" w:w="12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0.818828</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v3</w:t>
            </w:r>
          </w:p>
        </w:tc>
        <w:tc>
          <w:tcPr>
            <w:tcW w:type="dxa" w:w="15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XGBoost</w:t>
            </w:r>
          </w:p>
        </w:tc>
        <w:tc>
          <w:tcPr>
            <w:tcW w:type="dxa" w:w="14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0.82</w:t>
            </w:r>
          </w:p>
        </w:tc>
        <w:tc>
          <w:tcPr>
            <w:tcW w:type="dxa" w:w="12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0.861660</w:t>
            </w:r>
          </w:p>
        </w:tc>
        <w:tc>
          <w:tcPr>
            <w:tcW w:type="dxa" w:w="15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XGBoost</w:t>
            </w:r>
          </w:p>
        </w:tc>
        <w:tc>
          <w:tcPr>
            <w:tcW w:type="dxa" w:w="14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0.51</w:t>
            </w:r>
          </w:p>
        </w:tc>
        <w:tc>
          <w:tcPr>
            <w:tcW w:type="dxa" w:w="12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0.861611</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v4</w:t>
            </w:r>
          </w:p>
        </w:tc>
        <w:tc>
          <w:tcPr>
            <w:tcW w:type="dxa" w:w="15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DecisionTree</w:t>
            </w:r>
          </w:p>
        </w:tc>
        <w:tc>
          <w:tcPr>
            <w:tcW w:type="dxa" w:w="14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0.76</w:t>
            </w:r>
          </w:p>
        </w:tc>
        <w:tc>
          <w:tcPr>
            <w:tcW w:type="dxa" w:w="12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0.861826</w:t>
            </w:r>
          </w:p>
        </w:tc>
        <w:tc>
          <w:tcPr>
            <w:tcW w:type="dxa" w:w="15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XGBoost</w:t>
            </w:r>
          </w:p>
        </w:tc>
        <w:tc>
          <w:tcPr>
            <w:tcW w:type="dxa" w:w="14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0.47</w:t>
            </w:r>
          </w:p>
        </w:tc>
        <w:tc>
          <w:tcPr>
            <w:tcW w:type="dxa" w:w="12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0.861443</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v5</w:t>
            </w:r>
          </w:p>
        </w:tc>
        <w:tc>
          <w:tcPr>
            <w:tcW w:type="dxa" w:w="15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RandomForest</w:t>
            </w:r>
          </w:p>
        </w:tc>
        <w:tc>
          <w:tcPr>
            <w:tcW w:type="dxa" w:w="14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0.80</w:t>
            </w:r>
          </w:p>
        </w:tc>
        <w:tc>
          <w:tcPr>
            <w:tcW w:type="dxa" w:w="12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0.862030</w:t>
            </w:r>
          </w:p>
        </w:tc>
        <w:tc>
          <w:tcPr>
            <w:tcW w:type="dxa" w:w="15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XGBoost</w:t>
            </w:r>
          </w:p>
        </w:tc>
        <w:tc>
          <w:tcPr>
            <w:tcW w:type="dxa" w:w="14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0.45</w:t>
            </w:r>
          </w:p>
        </w:tc>
        <w:tc>
          <w:tcPr>
            <w:tcW w:type="dxa" w:w="12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0.861520</w:t>
            </w:r>
          </w:p>
        </w:tc>
      </w:tr>
    </w:tbl>
    <w:p>
      <w:pPr>
        <w:keepLines w:val="0"/>
        <w:spacing w:line="240" w:lineRule="auto"/>
      </w:pPr>
    </w:p>
    <w:p>
      <w:pPr>
        <w:keepNext/>
        <w:spacing w:before="120" w:after="60"/>
        <w:jc w:val="center"/>
      </w:pPr>
      <w:r>
        <w:drawing>
          <wp:inline xmlns:a="http://schemas.openxmlformats.org/drawingml/2006/main" xmlns:pic="http://schemas.openxmlformats.org/drawingml/2006/picture">
            <wp:extent cx="5303520" cy="3374967"/>
            <wp:docPr id="10" name="Picture 10"/>
            <wp:cNvGraphicFramePr>
              <a:graphicFrameLocks noChangeAspect="1"/>
            </wp:cNvGraphicFramePr>
            <a:graphic>
              <a:graphicData uri="http://schemas.openxmlformats.org/drawingml/2006/picture">
                <pic:pic>
                  <pic:nvPicPr>
                    <pic:cNvPr id="0" name="Figure_4_6_Threshold_Optimization_Curve.png"/>
                    <pic:cNvPicPr/>
                  </pic:nvPicPr>
                  <pic:blipFill>
                    <a:blip r:embed="rId19"/>
                    <a:stretch>
                      <a:fillRect/>
                    </a:stretch>
                  </pic:blipFill>
                  <pic:spPr>
                    <a:xfrm>
                      <a:off x="0" y="0"/>
                      <a:ext cx="5303520" cy="3374967"/>
                    </a:xfrm>
                    <a:prstGeom prst="rect"/>
                  </pic:spPr>
                </pic:pic>
              </a:graphicData>
            </a:graphic>
          </wp:inline>
        </w:drawing>
      </w:r>
    </w:p>
    <w:p>
      <w:pPr>
        <w:keepLines/>
        <w:spacing w:line="240" w:lineRule="auto" w:after="160"/>
        <w:jc w:val="center"/>
      </w:pPr>
      <w:r>
        <w:rPr>
          <w:rFonts w:ascii="Times New Roman" w:hAnsi="Times New Roman"/>
          <w:b/>
          <w:i w:val="0"/>
          <w:sz w:val="20"/>
        </w:rPr>
        <w:t>Figure 4.6: Threshold optimization curve for the v5 No-SMOTE Random Forest model.</w:t>
      </w:r>
    </w:p>
    <w:p>
      <w:pPr>
        <w:pStyle w:val="Heading2"/>
      </w:pPr>
      <w:r>
        <w:t>4.10 Best Model Analysis</w:t>
      </w:r>
    </w:p>
    <w:p>
      <w:pPr>
        <w:spacing w:line="360" w:lineRule="auto" w:after="120"/>
      </w:pPr>
      <w:r>
        <w:rPr>
          <w:rFonts w:ascii="Times New Roman" w:hAnsi="Times New Roman"/>
          <w:b w:val="0"/>
          <w:i w:val="0"/>
          <w:sz w:val="24"/>
        </w:rPr>
        <w:t>At threshold 0.80, the selected v5 No-SMOTE Random Forest produced 87,489 true negatives, 8 false positives, 3,025 false negatives, and 9,475 true positives on the test split. This operating point was highly precise but still missed a meaningful number of fraudulent transactions, so it should not be described as detecting every fraudulent transaction.</w:t>
      </w:r>
    </w:p>
    <w:p>
      <w:pPr>
        <w:keepLines w:val="0"/>
        <w:spacing w:line="360" w:lineRule="auto"/>
      </w:pPr>
      <w:r>
        <w:rPr>
          <w:rFonts w:ascii="Times New Roman" w:hAnsi="Times New Roman"/>
          <w:b w:val="0"/>
          <w:i w:val="0"/>
          <w:sz w:val="24"/>
        </w:rPr>
        <w:t>The best threshold-tuned operating point was v5 No-SMOTE Random Forest at threshold 0.80, with precision 0.999156, recall 0.758000, and fraud-class F1 of 0.862030. This value was only marginally higher than other strong tuned results.</w:t>
      </w:r>
    </w:p>
    <w:p>
      <w:pPr>
        <w:keepNext/>
        <w:spacing w:before="120" w:after="60"/>
        <w:jc w:val="center"/>
      </w:pPr>
      <w:r>
        <w:drawing>
          <wp:inline xmlns:a="http://schemas.openxmlformats.org/drawingml/2006/main" xmlns:pic="http://schemas.openxmlformats.org/drawingml/2006/picture">
            <wp:extent cx="4846320" cy="4240530"/>
            <wp:docPr id="11" name="Picture 11"/>
            <wp:cNvGraphicFramePr>
              <a:graphicFrameLocks noChangeAspect="1"/>
            </wp:cNvGraphicFramePr>
            <a:graphic>
              <a:graphicData uri="http://schemas.openxmlformats.org/drawingml/2006/picture">
                <pic:pic>
                  <pic:nvPicPr>
                    <pic:cNvPr id="0" name="Figure_4_7_Best_Model_Confusion_Matrix.png"/>
                    <pic:cNvPicPr/>
                  </pic:nvPicPr>
                  <pic:blipFill>
                    <a:blip r:embed="rId20"/>
                    <a:stretch>
                      <a:fillRect/>
                    </a:stretch>
                  </pic:blipFill>
                  <pic:spPr>
                    <a:xfrm>
                      <a:off x="0" y="0"/>
                      <a:ext cx="4846320" cy="4240530"/>
                    </a:xfrm>
                    <a:prstGeom prst="rect"/>
                  </pic:spPr>
                </pic:pic>
              </a:graphicData>
            </a:graphic>
          </wp:inline>
        </w:drawing>
      </w:r>
    </w:p>
    <w:p>
      <w:pPr>
        <w:keepLines/>
        <w:spacing w:line="240" w:lineRule="auto" w:after="160"/>
        <w:jc w:val="center"/>
      </w:pPr>
      <w:r>
        <w:rPr>
          <w:rFonts w:ascii="Times New Roman" w:hAnsi="Times New Roman"/>
          <w:b/>
          <w:i w:val="0"/>
          <w:sz w:val="20"/>
        </w:rPr>
        <w:t>Figure 4.7: Tuned test confusion matrix for the v5 No-SMOTE Random Forest model at threshold 0.80.</w:t>
      </w:r>
    </w:p>
    <w:p>
      <w:pPr>
        <w:pStyle w:val="Heading2"/>
      </w:pPr>
      <w:r>
        <w:t>4.11 Feature Importance Analysis</w:t>
      </w:r>
    </w:p>
    <w:p>
      <w:pPr>
        <w:spacing w:line="360" w:lineRule="auto" w:after="120"/>
      </w:pPr>
      <w:r>
        <w:rPr>
          <w:rFonts w:ascii="Times New Roman" w:hAnsi="Times New Roman"/>
          <w:b w:val="0"/>
          <w:i w:val="0"/>
          <w:sz w:val="24"/>
        </w:rPr>
        <w:t>The feature-importance result is useful for interpretation but has limitations. Random Forest impurity-based importance can favour continuous or high-cardinality variables and does not prove causality. A stronger future study should compare impurity importance with permutation importance or SHAP-style explanations.</w:t>
      </w:r>
    </w:p>
    <w:p>
      <w:pPr>
        <w:keepLines w:val="0"/>
        <w:spacing w:line="360" w:lineRule="auto"/>
      </w:pPr>
      <w:r>
        <w:rPr>
          <w:rFonts w:ascii="Times New Roman" w:hAnsi="Times New Roman"/>
          <w:b w:val="0"/>
          <w:i w:val="0"/>
          <w:sz w:val="24"/>
        </w:rPr>
        <w:t>The Random Forest feature-importance output suggested that amount-category interaction and merchant-related indicators were influential in the selected v5 No-SMOTE model. These importance values are model-specific and should not be interpreted as causal effects.</w:t>
      </w:r>
    </w:p>
    <w:p>
      <w:pPr>
        <w:keepNext/>
        <w:spacing w:before="120" w:after="60"/>
        <w:jc w:val="center"/>
      </w:pPr>
      <w:r>
        <w:drawing>
          <wp:inline xmlns:a="http://schemas.openxmlformats.org/drawingml/2006/main" xmlns:pic="http://schemas.openxmlformats.org/drawingml/2006/picture">
            <wp:extent cx="5212080" cy="3653617"/>
            <wp:docPr id="12" name="Picture 12"/>
            <wp:cNvGraphicFramePr>
              <a:graphicFrameLocks noChangeAspect="1"/>
            </wp:cNvGraphicFramePr>
            <a:graphic>
              <a:graphicData uri="http://schemas.openxmlformats.org/drawingml/2006/picture">
                <pic:pic>
                  <pic:nvPicPr>
                    <pic:cNvPr id="0" name="Figure_4_8_Feature_Importance.png"/>
                    <pic:cNvPicPr/>
                  </pic:nvPicPr>
                  <pic:blipFill>
                    <a:blip r:embed="rId21"/>
                    <a:stretch>
                      <a:fillRect/>
                    </a:stretch>
                  </pic:blipFill>
                  <pic:spPr>
                    <a:xfrm>
                      <a:off x="0" y="0"/>
                      <a:ext cx="5212080" cy="3653617"/>
                    </a:xfrm>
                    <a:prstGeom prst="rect"/>
                  </pic:spPr>
                </pic:pic>
              </a:graphicData>
            </a:graphic>
          </wp:inline>
        </w:drawing>
      </w:r>
    </w:p>
    <w:p>
      <w:pPr>
        <w:keepLines/>
        <w:spacing w:line="240" w:lineRule="auto" w:after="160"/>
        <w:jc w:val="center"/>
      </w:pPr>
      <w:r>
        <w:rPr>
          <w:rFonts w:ascii="Times New Roman" w:hAnsi="Times New Roman"/>
          <w:b/>
          <w:i w:val="0"/>
          <w:sz w:val="20"/>
        </w:rPr>
        <w:t>Figure 4.8: Feature importance for the selected v5 No-SMOTE Random Forest model.</w:t>
      </w:r>
    </w:p>
    <w:p>
      <w:pPr>
        <w:pStyle w:val="Heading2"/>
      </w:pPr>
      <w:r>
        <w:t>4.12 Discussion of Findings</w:t>
      </w:r>
    </w:p>
    <w:p>
      <w:pPr>
        <w:spacing w:line="360" w:lineRule="auto" w:after="120"/>
      </w:pPr>
      <w:r>
        <w:rPr>
          <w:rFonts w:ascii="Times New Roman" w:hAnsi="Times New Roman"/>
          <w:b w:val="0"/>
          <w:i w:val="0"/>
          <w:sz w:val="24"/>
        </w:rPr>
        <w:t>The findings are consistent with prior work showing that feature engineering and tree-based ensembles can improve fraud classification [5], [18]-[22]. They are also consistent with imbalanced-learning literature showing that resampling effects depend on the evaluation threshold and target metric [9]-[14].</w:t>
      </w:r>
    </w:p>
    <w:p>
      <w:pPr>
        <w:spacing w:line="360" w:lineRule="auto" w:after="120"/>
      </w:pPr>
      <w:r>
        <w:rPr>
          <w:rFonts w:ascii="Times New Roman" w:hAnsi="Times New Roman"/>
          <w:b w:val="0"/>
          <w:i w:val="0"/>
          <w:sz w:val="24"/>
        </w:rPr>
        <w:t>The most important methodological implication is that feature enrichment, resampling, and threshold selection should be evaluated together. Reporting only one of these factors can lead to an incomplete interpretation of fraud-detection performance.</w:t>
      </w:r>
    </w:p>
    <w:p>
      <w:pPr>
        <w:keepLines w:val="0"/>
        <w:spacing w:line="360" w:lineRule="auto"/>
      </w:pPr>
      <w:r>
        <w:rPr>
          <w:rFonts w:ascii="Times New Roman" w:hAnsi="Times New Roman"/>
          <w:b w:val="0"/>
          <w:i w:val="0"/>
          <w:sz w:val="24"/>
        </w:rPr>
        <w:t>The results show that feature engineering was a major driver of model performance. Tree-based models dominated the strongest results because they can capture nonlinear interactions in heterogeneous tabular data. The SMOTE comparison also showed that resampling conclusions depend on the threshold used for classification.</w:t>
      </w:r>
    </w:p>
    <w:p>
      <w:pPr>
        <w:pStyle w:val="Heading2"/>
      </w:pPr>
      <w:r>
        <w:t>4.13 Answering the Research Questions</w:t>
      </w:r>
    </w:p>
    <w:p>
      <w:pPr>
        <w:keepLines w:val="0"/>
        <w:spacing w:line="360" w:lineRule="auto"/>
      </w:pPr>
      <w:r>
        <w:rPr>
          <w:rFonts w:ascii="Times New Roman" w:hAnsi="Times New Roman"/>
          <w:b w:val="0"/>
          <w:i w:val="0"/>
          <w:sz w:val="24"/>
        </w:rPr>
        <w:t>First, progressive feature engineering improved fraud-class performance, especially from v2 to v3. Second, SMOTE improved default-threshold fraud-class F1. Third, threshold optimization made No-SMOTE and SMOTE results practically close. Fourth, Random Forest, CatBoost, and XGBoost dominated the strongest results. Fifth, interpretation is limited by synthetic data, proxy risk indicators, and absence of external validation.</w:t>
      </w:r>
    </w:p>
    <w:p>
      <w:pPr>
        <w:pStyle w:val="Heading2"/>
      </w:pPr>
      <w:r>
        <w:t>4.14 Summary of Findings</w:t>
      </w:r>
    </w:p>
    <w:p>
      <w:r>
        <w:br w:type="page"/>
      </w:r>
    </w:p>
    <w:p>
      <w:pPr>
        <w:keepNext/>
        <w:keepLines w:val="0"/>
        <w:spacing w:line="240" w:lineRule="auto"/>
        <w:jc w:val="center"/>
      </w:pPr>
      <w:r>
        <w:rPr>
          <w:rFonts w:ascii="Times New Roman" w:hAnsi="Times New Roman"/>
          <w:b/>
          <w:i w:val="0"/>
          <w:sz w:val="20"/>
        </w:rPr>
        <w:t>Table 4.4: Key Findings Summary</w:t>
      </w:r>
    </w:p>
    <w:tbl>
      <w:tblPr>
        <w:tblStyle w:val="TableGrid"/>
        <w:tblW w:type="dxa" w:w="9360"/>
        <w:jc w:val="center"/>
        <w:tblLayout w:type="fixed"/>
        <w:tblLook w:firstColumn="1" w:firstRow="1" w:lastColumn="0" w:lastRow="0" w:noHBand="0" w:noVBand="1" w:val="04A0"/>
      </w:tblPr>
      <w:tblGrid>
        <w:gridCol w:w="2300"/>
        <w:gridCol w:w="3600"/>
        <w:gridCol w:w="3460"/>
      </w:tblGrid>
      <w:tr>
        <w:trPr>
          <w:tblHeader w:val="true"/>
        </w:trPr>
        <w:tc>
          <w:tcPr>
            <w:tcW w:type="dxa" w:w="2300"/>
            <w:tcMar>
              <w:top w:w="90" w:type="dxa"/>
              <w:start w:w="110" w:type="dxa"/>
              <w:bottom w:w="90" w:type="dxa"/>
              <w:end w:w="110" w:type="dxa"/>
            </w:tcMar>
            <w:vAlign w:val="center"/>
            <w:shd w:fill="F2F2F2"/>
          </w:tcPr>
          <w:p>
            <w:pPr>
              <w:spacing w:after="0" w:line="240" w:lineRule="auto"/>
            </w:pPr>
            <w:r>
              <w:rPr>
                <w:rFonts w:ascii="Times New Roman" w:hAnsi="Times New Roman"/>
                <w:b/>
                <w:i w:val="0"/>
                <w:sz w:val="18"/>
              </w:rPr>
              <w:t>Finding</w:t>
            </w:r>
          </w:p>
        </w:tc>
        <w:tc>
          <w:tcPr>
            <w:tcW w:type="dxa" w:w="360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8"/>
              </w:rPr>
              <w:t>Evidence</w:t>
            </w:r>
          </w:p>
        </w:tc>
        <w:tc>
          <w:tcPr>
            <w:tcW w:type="dxa" w:w="346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8"/>
              </w:rPr>
              <w:t>Interpretation</w:t>
            </w:r>
          </w:p>
        </w:tc>
      </w:tr>
      <w:tr>
        <w:tc>
          <w:tcPr>
            <w:tcW w:type="dxa" w:w="2300"/>
            <w:tcMar>
              <w:top w:w="90" w:type="dxa"/>
              <w:start w:w="110" w:type="dxa"/>
              <w:bottom w:w="90" w:type="dxa"/>
              <w:end w:w="110" w:type="dxa"/>
            </w:tcMar>
            <w:vAlign w:val="center"/>
          </w:tcPr>
          <w:p>
            <w:pPr>
              <w:spacing w:after="0" w:line="240" w:lineRule="auto"/>
            </w:pPr>
            <w:r>
              <w:rPr>
                <w:rFonts w:ascii="Times New Roman" w:hAnsi="Times New Roman"/>
                <w:b w:val="0"/>
                <w:i w:val="0"/>
                <w:sz w:val="18"/>
              </w:rPr>
              <w:t>Progressive feature engineering improves fraud-class performance</w:t>
            </w:r>
          </w:p>
        </w:tc>
        <w:tc>
          <w:tcPr>
            <w:tcW w:type="dxa" w:w="3600"/>
            <w:tcMar>
              <w:top w:w="90" w:type="dxa"/>
              <w:start w:w="110" w:type="dxa"/>
              <w:bottom w:w="90" w:type="dxa"/>
              <w:end w:w="110" w:type="dxa"/>
            </w:tcMar>
            <w:vAlign w:val="center"/>
          </w:tcPr>
          <w:p>
            <w:pPr>
              <w:spacing w:after="0" w:line="240" w:lineRule="auto"/>
            </w:pPr>
            <w:r>
              <w:rPr>
                <w:rFonts w:ascii="Times New Roman" w:hAnsi="Times New Roman"/>
                <w:b w:val="0"/>
                <w:i w:val="0"/>
                <w:sz w:val="18"/>
              </w:rPr>
              <w:t>v3-v5 outperform v1-v2 in fraud-class F1</w:t>
            </w:r>
          </w:p>
        </w:tc>
        <w:tc>
          <w:tcPr>
            <w:tcW w:type="dxa" w:w="3460"/>
            <w:tcMar>
              <w:top w:w="90" w:type="dxa"/>
              <w:start w:w="110" w:type="dxa"/>
              <w:bottom w:w="90" w:type="dxa"/>
              <w:end w:w="110" w:type="dxa"/>
            </w:tcMar>
            <w:vAlign w:val="center"/>
          </w:tcPr>
          <w:p>
            <w:pPr>
              <w:spacing w:after="0" w:line="240" w:lineRule="auto"/>
            </w:pPr>
            <w:r>
              <w:rPr>
                <w:rFonts w:ascii="Times New Roman" w:hAnsi="Times New Roman"/>
                <w:b w:val="0"/>
                <w:i w:val="0"/>
                <w:sz w:val="18"/>
              </w:rPr>
              <w:t>Feature enrichment changes minority-class separability.</w:t>
            </w:r>
          </w:p>
        </w:tc>
      </w:tr>
      <w:tr>
        <w:tc>
          <w:tcPr>
            <w:tcW w:type="dxa" w:w="2300"/>
            <w:tcMar>
              <w:top w:w="90" w:type="dxa"/>
              <w:start w:w="110" w:type="dxa"/>
              <w:bottom w:w="90" w:type="dxa"/>
              <w:end w:w="110" w:type="dxa"/>
            </w:tcMar>
            <w:vAlign w:val="center"/>
          </w:tcPr>
          <w:p>
            <w:pPr>
              <w:spacing w:after="0" w:line="240" w:lineRule="auto"/>
            </w:pPr>
            <w:r>
              <w:rPr>
                <w:rFonts w:ascii="Times New Roman" w:hAnsi="Times New Roman"/>
                <w:b w:val="0"/>
                <w:i w:val="0"/>
                <w:sz w:val="18"/>
              </w:rPr>
              <w:t>SMOTE improves default-threshold fraud-class F1</w:t>
            </w:r>
          </w:p>
        </w:tc>
        <w:tc>
          <w:tcPr>
            <w:tcW w:type="dxa" w:w="3600"/>
            <w:tcMar>
              <w:top w:w="90" w:type="dxa"/>
              <w:start w:w="110" w:type="dxa"/>
              <w:bottom w:w="90" w:type="dxa"/>
              <w:end w:w="110" w:type="dxa"/>
            </w:tcMar>
            <w:vAlign w:val="center"/>
          </w:tcPr>
          <w:p>
            <w:pPr>
              <w:spacing w:after="0" w:line="240" w:lineRule="auto"/>
            </w:pPr>
            <w:r>
              <w:rPr>
                <w:rFonts w:ascii="Times New Roman" w:hAnsi="Times New Roman"/>
                <w:b w:val="0"/>
                <w:i w:val="0"/>
                <w:sz w:val="18"/>
              </w:rPr>
              <w:t>SMOTE selected models outperform no-SMOTE selected models in all five versions</w:t>
            </w:r>
          </w:p>
        </w:tc>
        <w:tc>
          <w:tcPr>
            <w:tcW w:type="dxa" w:w="3460"/>
            <w:tcMar>
              <w:top w:w="90" w:type="dxa"/>
              <w:start w:w="110" w:type="dxa"/>
              <w:bottom w:w="90" w:type="dxa"/>
              <w:end w:w="110" w:type="dxa"/>
            </w:tcMar>
            <w:vAlign w:val="center"/>
          </w:tcPr>
          <w:p>
            <w:pPr>
              <w:spacing w:after="0" w:line="240" w:lineRule="auto"/>
            </w:pPr>
            <w:r>
              <w:rPr>
                <w:rFonts w:ascii="Times New Roman" w:hAnsi="Times New Roman"/>
                <w:b w:val="0"/>
                <w:i w:val="0"/>
                <w:sz w:val="18"/>
              </w:rPr>
              <w:t>The benefit is threshold-dependent.</w:t>
            </w:r>
          </w:p>
        </w:tc>
      </w:tr>
      <w:tr>
        <w:tc>
          <w:tcPr>
            <w:tcW w:type="dxa" w:w="2300"/>
            <w:tcMar>
              <w:top w:w="90" w:type="dxa"/>
              <w:start w:w="110" w:type="dxa"/>
              <w:bottom w:w="90" w:type="dxa"/>
              <w:end w:w="110" w:type="dxa"/>
            </w:tcMar>
            <w:vAlign w:val="center"/>
          </w:tcPr>
          <w:p>
            <w:pPr>
              <w:spacing w:after="0" w:line="240" w:lineRule="auto"/>
            </w:pPr>
            <w:r>
              <w:rPr>
                <w:rFonts w:ascii="Times New Roman" w:hAnsi="Times New Roman"/>
                <w:b w:val="0"/>
                <w:i w:val="0"/>
                <w:sz w:val="18"/>
              </w:rPr>
              <w:t>Threshold tuning removes most practical SMOTE advantage</w:t>
            </w:r>
          </w:p>
        </w:tc>
        <w:tc>
          <w:tcPr>
            <w:tcW w:type="dxa" w:w="3600"/>
            <w:tcMar>
              <w:top w:w="90" w:type="dxa"/>
              <w:start w:w="110" w:type="dxa"/>
              <w:bottom w:w="90" w:type="dxa"/>
              <w:end w:w="110" w:type="dxa"/>
            </w:tcMar>
            <w:vAlign w:val="center"/>
          </w:tcPr>
          <w:p>
            <w:pPr>
              <w:spacing w:after="0" w:line="240" w:lineRule="auto"/>
            </w:pPr>
            <w:r>
              <w:rPr>
                <w:rFonts w:ascii="Times New Roman" w:hAnsi="Times New Roman"/>
                <w:b w:val="0"/>
                <w:i w:val="0"/>
                <w:sz w:val="18"/>
              </w:rPr>
              <w:t>Best tuned F1 values differ by less than 0.001 across setups</w:t>
            </w:r>
          </w:p>
        </w:tc>
        <w:tc>
          <w:tcPr>
            <w:tcW w:type="dxa" w:w="3460"/>
            <w:tcMar>
              <w:top w:w="90" w:type="dxa"/>
              <w:start w:w="110" w:type="dxa"/>
              <w:bottom w:w="90" w:type="dxa"/>
              <w:end w:w="110" w:type="dxa"/>
            </w:tcMar>
            <w:vAlign w:val="center"/>
          </w:tcPr>
          <w:p>
            <w:pPr>
              <w:spacing w:after="0" w:line="240" w:lineRule="auto"/>
            </w:pPr>
            <w:r>
              <w:rPr>
                <w:rFonts w:ascii="Times New Roman" w:hAnsi="Times New Roman"/>
                <w:b w:val="0"/>
                <w:i w:val="0"/>
                <w:sz w:val="18"/>
              </w:rPr>
              <w:t>Operating-point selection is central to deployment interpretation.</w:t>
            </w:r>
          </w:p>
        </w:tc>
      </w:tr>
      <w:tr>
        <w:tc>
          <w:tcPr>
            <w:tcW w:type="dxa" w:w="2300"/>
            <w:tcMar>
              <w:top w:w="90" w:type="dxa"/>
              <w:start w:w="110" w:type="dxa"/>
              <w:bottom w:w="90" w:type="dxa"/>
              <w:end w:w="110" w:type="dxa"/>
            </w:tcMar>
            <w:vAlign w:val="center"/>
          </w:tcPr>
          <w:p>
            <w:pPr>
              <w:spacing w:after="0" w:line="240" w:lineRule="auto"/>
            </w:pPr>
            <w:r>
              <w:rPr>
                <w:rFonts w:ascii="Times New Roman" w:hAnsi="Times New Roman"/>
                <w:b w:val="0"/>
                <w:i w:val="0"/>
                <w:sz w:val="18"/>
              </w:rPr>
              <w:t>Tree-based methods dominate</w:t>
            </w:r>
          </w:p>
        </w:tc>
        <w:tc>
          <w:tcPr>
            <w:tcW w:type="dxa" w:w="3600"/>
            <w:tcMar>
              <w:top w:w="90" w:type="dxa"/>
              <w:start w:w="110" w:type="dxa"/>
              <w:bottom w:w="90" w:type="dxa"/>
              <w:end w:w="110" w:type="dxa"/>
            </w:tcMar>
            <w:vAlign w:val="center"/>
          </w:tcPr>
          <w:p>
            <w:pPr>
              <w:spacing w:after="0" w:line="240" w:lineRule="auto"/>
            </w:pPr>
            <w:r>
              <w:rPr>
                <w:rFonts w:ascii="Times New Roman" w:hAnsi="Times New Roman"/>
                <w:b w:val="0"/>
                <w:i w:val="0"/>
                <w:sz w:val="18"/>
              </w:rPr>
              <w:t>Random Forest, XGBoost, CatBoost, and Decision Tree are selected in final best-model summaries</w:t>
            </w:r>
          </w:p>
        </w:tc>
        <w:tc>
          <w:tcPr>
            <w:tcW w:type="dxa" w:w="3460"/>
            <w:tcMar>
              <w:top w:w="90" w:type="dxa"/>
              <w:start w:w="110" w:type="dxa"/>
              <w:bottom w:w="90" w:type="dxa"/>
              <w:end w:w="110" w:type="dxa"/>
            </w:tcMar>
            <w:vAlign w:val="center"/>
          </w:tcPr>
          <w:p>
            <w:pPr>
              <w:spacing w:after="0" w:line="240" w:lineRule="auto"/>
            </w:pPr>
            <w:r>
              <w:rPr>
                <w:rFonts w:ascii="Times New Roman" w:hAnsi="Times New Roman"/>
                <w:b w:val="0"/>
                <w:i w:val="0"/>
                <w:sz w:val="18"/>
              </w:rPr>
              <w:t>Nonlinear tabular interactions are important in this dataset.</w:t>
            </w:r>
          </w:p>
        </w:tc>
      </w:tr>
      <w:tr>
        <w:tc>
          <w:tcPr>
            <w:tcW w:type="dxa" w:w="2300"/>
            <w:tcMar>
              <w:top w:w="90" w:type="dxa"/>
              <w:start w:w="110" w:type="dxa"/>
              <w:bottom w:w="90" w:type="dxa"/>
              <w:end w:w="110" w:type="dxa"/>
            </w:tcMar>
            <w:vAlign w:val="center"/>
          </w:tcPr>
          <w:p>
            <w:pPr>
              <w:spacing w:after="0" w:line="240" w:lineRule="auto"/>
            </w:pPr>
            <w:r>
              <w:rPr>
                <w:rFonts w:ascii="Times New Roman" w:hAnsi="Times New Roman"/>
                <w:b w:val="0"/>
                <w:i w:val="0"/>
                <w:sz w:val="18"/>
              </w:rPr>
              <w:t>Logistic Regression underperforms</w:t>
            </w:r>
          </w:p>
        </w:tc>
        <w:tc>
          <w:tcPr>
            <w:tcW w:type="dxa" w:w="3600"/>
            <w:tcMar>
              <w:top w:w="90" w:type="dxa"/>
              <w:start w:w="110" w:type="dxa"/>
              <w:bottom w:w="90" w:type="dxa"/>
              <w:end w:w="110" w:type="dxa"/>
            </w:tcMar>
            <w:vAlign w:val="center"/>
          </w:tcPr>
          <w:p>
            <w:pPr>
              <w:spacing w:after="0" w:line="240" w:lineRule="auto"/>
            </w:pPr>
            <w:r>
              <w:rPr>
                <w:rFonts w:ascii="Times New Roman" w:hAnsi="Times New Roman"/>
                <w:b w:val="0"/>
                <w:i w:val="0"/>
                <w:sz w:val="18"/>
              </w:rPr>
              <w:t>No final best model is Logistic Regression</w:t>
            </w:r>
          </w:p>
        </w:tc>
        <w:tc>
          <w:tcPr>
            <w:tcW w:type="dxa" w:w="3460"/>
            <w:tcMar>
              <w:top w:w="90" w:type="dxa"/>
              <w:start w:w="110" w:type="dxa"/>
              <w:bottom w:w="90" w:type="dxa"/>
              <w:end w:w="110" w:type="dxa"/>
            </w:tcMar>
            <w:vAlign w:val="center"/>
          </w:tcPr>
          <w:p>
            <w:pPr>
              <w:spacing w:after="0" w:line="240" w:lineRule="auto"/>
            </w:pPr>
            <w:r>
              <w:rPr>
                <w:rFonts w:ascii="Times New Roman" w:hAnsi="Times New Roman"/>
                <w:b w:val="0"/>
                <w:i w:val="0"/>
                <w:sz w:val="18"/>
              </w:rPr>
              <w:t>Linear baseline is less competitive for the engineered feature space.</w:t>
            </w:r>
          </w:p>
        </w:tc>
      </w:tr>
      <w:tr>
        <w:tc>
          <w:tcPr>
            <w:tcW w:type="dxa" w:w="2300"/>
            <w:tcMar>
              <w:top w:w="90" w:type="dxa"/>
              <w:start w:w="110" w:type="dxa"/>
              <w:bottom w:w="90" w:type="dxa"/>
              <w:end w:w="110" w:type="dxa"/>
            </w:tcMar>
            <w:vAlign w:val="center"/>
          </w:tcPr>
          <w:p>
            <w:pPr>
              <w:spacing w:after="0" w:line="240" w:lineRule="auto"/>
            </w:pPr>
            <w:r>
              <w:rPr>
                <w:rFonts w:ascii="Times New Roman" w:hAnsi="Times New Roman"/>
                <w:b w:val="0"/>
                <w:i w:val="0"/>
                <w:sz w:val="18"/>
              </w:rPr>
              <w:t>Strongest versions are practically close</w:t>
            </w:r>
          </w:p>
        </w:tc>
        <w:tc>
          <w:tcPr>
            <w:tcW w:type="dxa" w:w="3600"/>
            <w:tcMar>
              <w:top w:w="90" w:type="dxa"/>
              <w:start w:w="110" w:type="dxa"/>
              <w:bottom w:w="90" w:type="dxa"/>
              <w:end w:w="110" w:type="dxa"/>
            </w:tcMar>
            <w:vAlign w:val="center"/>
          </w:tcPr>
          <w:p>
            <w:pPr>
              <w:spacing w:after="0" w:line="240" w:lineRule="auto"/>
            </w:pPr>
            <w:r>
              <w:rPr>
                <w:rFonts w:ascii="Times New Roman" w:hAnsi="Times New Roman"/>
                <w:b w:val="0"/>
                <w:i w:val="0"/>
                <w:sz w:val="18"/>
              </w:rPr>
              <w:t>v3-v5 default and tuned results are close</w:t>
            </w:r>
          </w:p>
        </w:tc>
        <w:tc>
          <w:tcPr>
            <w:tcW w:type="dxa" w:w="3460"/>
            <w:tcMar>
              <w:top w:w="90" w:type="dxa"/>
              <w:start w:w="110" w:type="dxa"/>
              <w:bottom w:w="90" w:type="dxa"/>
              <w:end w:w="110" w:type="dxa"/>
            </w:tcMar>
            <w:vAlign w:val="center"/>
          </w:tcPr>
          <w:p>
            <w:pPr>
              <w:spacing w:after="0" w:line="240" w:lineRule="auto"/>
            </w:pPr>
            <w:r>
              <w:rPr>
                <w:rFonts w:ascii="Times New Roman" w:hAnsi="Times New Roman"/>
                <w:b w:val="0"/>
                <w:i w:val="0"/>
                <w:sz w:val="18"/>
              </w:rPr>
              <w:t>Do not overstate the small differences among v3-v5.</w:t>
            </w:r>
          </w:p>
        </w:tc>
      </w:tr>
      <w:tr>
        <w:tc>
          <w:tcPr>
            <w:tcW w:type="dxa" w:w="2300"/>
            <w:tcMar>
              <w:top w:w="90" w:type="dxa"/>
              <w:start w:w="110" w:type="dxa"/>
              <w:bottom w:w="90" w:type="dxa"/>
              <w:end w:w="110" w:type="dxa"/>
            </w:tcMar>
            <w:vAlign w:val="center"/>
          </w:tcPr>
          <w:p>
            <w:pPr>
              <w:spacing w:after="0" w:line="240" w:lineRule="auto"/>
            </w:pPr>
            <w:r>
              <w:rPr>
                <w:rFonts w:ascii="Times New Roman" w:hAnsi="Times New Roman"/>
                <w:b w:val="0"/>
                <w:i w:val="0"/>
                <w:sz w:val="18"/>
              </w:rPr>
              <w:t>External validity is limited</w:t>
            </w:r>
          </w:p>
        </w:tc>
        <w:tc>
          <w:tcPr>
            <w:tcW w:type="dxa" w:w="3600"/>
            <w:tcMar>
              <w:top w:w="90" w:type="dxa"/>
              <w:start w:w="110" w:type="dxa"/>
              <w:bottom w:w="90" w:type="dxa"/>
              <w:end w:w="110" w:type="dxa"/>
            </w:tcMar>
            <w:vAlign w:val="center"/>
          </w:tcPr>
          <w:p>
            <w:pPr>
              <w:spacing w:after="0" w:line="240" w:lineRule="auto"/>
            </w:pPr>
            <w:r>
              <w:rPr>
                <w:rFonts w:ascii="Times New Roman" w:hAnsi="Times New Roman"/>
                <w:b w:val="0"/>
                <w:i w:val="0"/>
                <w:sz w:val="18"/>
              </w:rPr>
              <w:t>No external validation dataset is present</w:t>
            </w:r>
          </w:p>
        </w:tc>
        <w:tc>
          <w:tcPr>
            <w:tcW w:type="dxa" w:w="3460"/>
            <w:tcMar>
              <w:top w:w="90" w:type="dxa"/>
              <w:start w:w="110" w:type="dxa"/>
              <w:bottom w:w="90" w:type="dxa"/>
              <w:end w:w="110" w:type="dxa"/>
            </w:tcMar>
            <w:vAlign w:val="center"/>
          </w:tcPr>
          <w:p>
            <w:pPr>
              <w:spacing w:after="0" w:line="240" w:lineRule="auto"/>
            </w:pPr>
            <w:r>
              <w:rPr>
                <w:rFonts w:ascii="Times New Roman" w:hAnsi="Times New Roman"/>
                <w:b w:val="0"/>
                <w:i w:val="0"/>
                <w:sz w:val="18"/>
              </w:rPr>
              <w:t>Results apply to the synthetic transaction dataset only.</w:t>
            </w:r>
          </w:p>
        </w:tc>
      </w:tr>
    </w:tbl>
    <w:p>
      <w:pPr>
        <w:keepLines w:val="0"/>
        <w:spacing w:line="240" w:lineRule="auto"/>
      </w:pPr>
    </w:p>
    <w:p>
      <w:pPr>
        <w:keepLines w:val="0"/>
        <w:spacing w:line="360" w:lineRule="auto"/>
      </w:pPr>
      <w:r>
        <w:rPr>
          <w:rFonts w:ascii="Times New Roman" w:hAnsi="Times New Roman"/>
          <w:b w:val="0"/>
          <w:i w:val="0"/>
          <w:sz w:val="24"/>
        </w:rPr>
        <w:t>Overall, the evidence supports a cautious conclusion that a reproducible tabular pipeline with progressive feature engineering can improve fraud-class detection on this synthetic dataset.</w:t>
      </w:r>
    </w:p>
    <w:p>
      <w:r>
        <w:br w:type="page"/>
      </w:r>
    </w:p>
    <w:p>
      <w:pPr>
        <w:pStyle w:val="Heading1"/>
        <w:jc w:val="center"/>
      </w:pPr>
      <w:r>
        <w:t>CHAPTER FIVE: CONCLUSION AND RECOMMENDATIONS</w:t>
      </w:r>
    </w:p>
    <w:p>
      <w:pPr>
        <w:pStyle w:val="Heading2"/>
      </w:pPr>
      <w:r>
        <w:t>5.1 Summary of the Study</w:t>
      </w:r>
    </w:p>
    <w:p>
      <w:pPr>
        <w:keepLines w:val="0"/>
        <w:spacing w:line="360" w:lineRule="auto"/>
      </w:pPr>
      <w:r>
        <w:rPr>
          <w:rFonts w:ascii="Times New Roman" w:hAnsi="Times New Roman"/>
          <w:b w:val="0"/>
          <w:i w:val="0"/>
          <w:sz w:val="24"/>
        </w:rPr>
        <w:t>The study prepared a cleaned synthetic credit card transaction dataset, generated five progressively enriched dataset versions, trained five model families, compared No-SMOTE and SMOTE settings, and evaluated default-threshold and threshold-tuned performance.</w:t>
      </w:r>
    </w:p>
    <w:p>
      <w:pPr>
        <w:pStyle w:val="Heading2"/>
      </w:pPr>
      <w:r>
        <w:t>5.2 Conclusion</w:t>
      </w:r>
    </w:p>
    <w:p>
      <w:pPr>
        <w:keepLines w:val="0"/>
        <w:spacing w:line="360" w:lineRule="auto"/>
      </w:pPr>
      <w:r>
        <w:rPr>
          <w:rFonts w:ascii="Times New Roman" w:hAnsi="Times New Roman"/>
          <w:b w:val="0"/>
          <w:i w:val="0"/>
          <w:sz w:val="24"/>
        </w:rPr>
        <w:t>Progressive feature engineering improved fraud-class performance on the synthetic transaction dataset. The strongest default-threshold result was v3 SMOTE Random Forest, while the strongest threshold-tuned operating point was v5 No-SMOTE Random Forest. However, the strongest v3-v5 results were practically close, and the findings should be interpreted within the limitations of the dataset and experimental design.</w:t>
      </w:r>
    </w:p>
    <w:p>
      <w:pPr>
        <w:pStyle w:val="Heading2"/>
      </w:pPr>
      <w:r>
        <w:t>5.3 Contributions of the Study</w:t>
      </w:r>
    </w:p>
    <w:p>
      <w:pPr>
        <w:keepLines w:val="0"/>
        <w:spacing w:line="288" w:lineRule="auto"/>
      </w:pPr>
      <w:r>
        <w:rPr>
          <w:rFonts w:ascii="Times New Roman" w:hAnsi="Times New Roman"/>
          <w:b w:val="0"/>
          <w:i w:val="0"/>
          <w:sz w:val="24"/>
        </w:rPr>
        <w:t>1. A cleaned and reproducible master dataset workflow for fraud detection research.</w:t>
      </w:r>
    </w:p>
    <w:p>
      <w:pPr>
        <w:keepLines w:val="0"/>
        <w:spacing w:line="288" w:lineRule="auto"/>
      </w:pPr>
      <w:r>
        <w:rPr>
          <w:rFonts w:ascii="Times New Roman" w:hAnsi="Times New Roman"/>
          <w:b w:val="0"/>
          <w:i w:val="0"/>
          <w:sz w:val="24"/>
        </w:rPr>
        <w:t>2. A five-version feature engineering design using the same transaction population.</w:t>
      </w:r>
    </w:p>
    <w:p>
      <w:pPr>
        <w:keepLines w:val="0"/>
        <w:spacing w:line="288" w:lineRule="auto"/>
      </w:pPr>
      <w:r>
        <w:rPr>
          <w:rFonts w:ascii="Times New Roman" w:hAnsi="Times New Roman"/>
          <w:b w:val="0"/>
          <w:i w:val="0"/>
          <w:sz w:val="24"/>
        </w:rPr>
        <w:t>3. A controlled comparison of No-SMOTE and SMOTE training settings.</w:t>
      </w:r>
    </w:p>
    <w:p>
      <w:pPr>
        <w:keepLines w:val="0"/>
        <w:spacing w:line="288" w:lineRule="auto"/>
      </w:pPr>
      <w:r>
        <w:rPr>
          <w:rFonts w:ascii="Times New Roman" w:hAnsi="Times New Roman"/>
          <w:b w:val="0"/>
          <w:i w:val="0"/>
          <w:sz w:val="24"/>
        </w:rPr>
        <w:t>4. A threshold-tuned evaluation showing the importance of operating-point selection.</w:t>
      </w:r>
    </w:p>
    <w:p>
      <w:pPr>
        <w:keepLines w:val="0"/>
        <w:spacing w:line="288" w:lineRule="auto"/>
      </w:pPr>
      <w:r>
        <w:rPr>
          <w:rFonts w:ascii="Times New Roman" w:hAnsi="Times New Roman"/>
          <w:b w:val="0"/>
          <w:i w:val="0"/>
          <w:sz w:val="24"/>
        </w:rPr>
        <w:t>5. A transparent discussion of leakage-risk features and external-validity limits.</w:t>
      </w:r>
    </w:p>
    <w:p>
      <w:pPr>
        <w:pStyle w:val="Heading2"/>
      </w:pPr>
      <w:r>
        <w:t>5.4 Recommendations</w:t>
      </w:r>
    </w:p>
    <w:p>
      <w:pPr>
        <w:spacing w:line="360" w:lineRule="auto" w:after="120"/>
      </w:pPr>
      <w:r>
        <w:rPr>
          <w:rFonts w:ascii="Times New Roman" w:hAnsi="Times New Roman"/>
          <w:b w:val="0"/>
          <w:i w:val="0"/>
          <w:sz w:val="24"/>
        </w:rPr>
        <w:t>Before adapting the work for IEEE publication, the student should run repeated-seed experiments, compute confidence intervals or bootstrap uncertainty estimates, and consider an ablation study that removes MerchantRisk and CardRisk. These additions would directly address the strongest likely reviewer objections.</w:t>
      </w:r>
    </w:p>
    <w:p>
      <w:pPr>
        <w:keepLines w:val="0"/>
        <w:spacing w:line="360" w:lineRule="auto"/>
      </w:pPr>
      <w:r>
        <w:rPr>
          <w:rFonts w:ascii="Times New Roman" w:hAnsi="Times New Roman"/>
          <w:b w:val="0"/>
          <w:i w:val="0"/>
          <w:sz w:val="24"/>
        </w:rPr>
        <w:t>Future project work should add repeated-seed experiments, confidence intervals, and independent validation data. It should also document the construction and availability of MerchantRisk and CardRisk before considering those indicators for practical use.</w:t>
      </w:r>
    </w:p>
    <w:p>
      <w:pPr>
        <w:pStyle w:val="Heading2"/>
      </w:pPr>
      <w:r>
        <w:t>5.5 Limitations Revisited</w:t>
      </w:r>
    </w:p>
    <w:p>
      <w:pPr>
        <w:keepLines w:val="0"/>
        <w:spacing w:line="360" w:lineRule="auto"/>
      </w:pPr>
      <w:r>
        <w:rPr>
          <w:rFonts w:ascii="Times New Roman" w:hAnsi="Times New Roman"/>
          <w:b w:val="0"/>
          <w:i w:val="0"/>
          <w:sz w:val="24"/>
        </w:rPr>
        <w:t>The main limitations remain the synthetic dataset, absence of external validation, possible proxy-feature leakage, static offline split, and lack of statistical uncertainty estimates.</w:t>
      </w:r>
    </w:p>
    <w:p>
      <w:pPr>
        <w:pStyle w:val="Heading2"/>
      </w:pPr>
      <w:r>
        <w:t>5.6 Suggestions for Future Research</w:t>
      </w:r>
    </w:p>
    <w:p>
      <w:pPr>
        <w:spacing w:line="360" w:lineRule="auto" w:after="120"/>
      </w:pPr>
      <w:r>
        <w:rPr>
          <w:rFonts w:ascii="Times New Roman" w:hAnsi="Times New Roman"/>
          <w:b w:val="0"/>
          <w:i w:val="0"/>
          <w:sz w:val="24"/>
        </w:rPr>
        <w:t>Future research should also compare threshold selection under explicit false-positive and false-negative cost assumptions. In fraud detection, a model with very high precision but moderate recall may be appropriate in one operational context but unsuitable in another.</w:t>
      </w:r>
    </w:p>
    <w:p>
      <w:pPr>
        <w:keepLines w:val="0"/>
        <w:spacing w:line="360" w:lineRule="auto"/>
      </w:pPr>
      <w:r>
        <w:rPr>
          <w:rFonts w:ascii="Times New Roman" w:hAnsi="Times New Roman"/>
          <w:b w:val="0"/>
          <w:i w:val="0"/>
          <w:sz w:val="24"/>
        </w:rPr>
        <w:t>Future research should evaluate the pipeline on independent transaction datasets, compare additional imbalance strategies, test cost-sensitive thresholds, and apply robust interpretability methods beyond impurity-based feature importance.</w:t>
      </w:r>
    </w:p>
    <w:p>
      <w:r>
        <w:br w:type="page"/>
      </w:r>
    </w:p>
    <w:p>
      <w:pPr>
        <w:pStyle w:val="Heading1"/>
        <w:jc w:val="center"/>
      </w:pPr>
      <w:r>
        <w:t>REFERENCES</w:t>
      </w:r>
    </w:p>
    <w:p>
      <w:pPr>
        <w:spacing w:line="240" w:lineRule="auto" w:after="60"/>
        <w:ind w:left="432" w:hanging="432"/>
      </w:pPr>
      <w:r>
        <w:rPr>
          <w:rFonts w:ascii="Times New Roman" w:hAnsi="Times New Roman"/>
          <w:b w:val="0"/>
          <w:i w:val="0"/>
          <w:sz w:val="20"/>
        </w:rPr>
        <w:t>[1] R. J. Bolton and D. J. Hand, "Statistical fraud detection: A review," Statistical Science, vol. 17, no. 3, pp. 235-255, 2002, doi: 10.1214/ss/1042727940.</w:t>
      </w:r>
    </w:p>
    <w:p>
      <w:pPr>
        <w:spacing w:line="240" w:lineRule="auto" w:after="60"/>
        <w:ind w:left="432" w:hanging="432"/>
      </w:pPr>
      <w:r>
        <w:rPr>
          <w:rFonts w:ascii="Times New Roman" w:hAnsi="Times New Roman"/>
          <w:b w:val="0"/>
          <w:i w:val="0"/>
          <w:sz w:val="20"/>
        </w:rPr>
        <w:t>[2] E. W. T. Ngai, Y. Hu, Y. H. Wong, Y. Chen, and X. Sun, "The application of data mining techniques in financial fraud detection: A classification framework and an academic review of literature," Decision Support Systems, vol. 50, no. 3, pp. 559-569, 2011, doi: 10.1016/j.dss.2010.08.006.</w:t>
      </w:r>
    </w:p>
    <w:p>
      <w:pPr>
        <w:spacing w:line="240" w:lineRule="auto" w:after="60"/>
        <w:ind w:left="432" w:hanging="432"/>
      </w:pPr>
      <w:r>
        <w:rPr>
          <w:rFonts w:ascii="Times New Roman" w:hAnsi="Times New Roman"/>
          <w:b w:val="0"/>
          <w:i w:val="0"/>
          <w:sz w:val="20"/>
        </w:rPr>
        <w:t>[3] S. Bhattacharyya, S. Jha, K. Tharakunnel, and J. C. Westland, "Data mining for credit card fraud: A comparative study," Decision Support Systems, vol. 50, no. 3, pp. 602-613, 2011, doi: 10.1016/j.dss.2010.08.008.</w:t>
      </w:r>
    </w:p>
    <w:p>
      <w:pPr>
        <w:spacing w:line="240" w:lineRule="auto" w:after="60"/>
        <w:ind w:left="432" w:hanging="432"/>
      </w:pPr>
      <w:r>
        <w:rPr>
          <w:rFonts w:ascii="Times New Roman" w:hAnsi="Times New Roman"/>
          <w:b w:val="0"/>
          <w:i w:val="0"/>
          <w:sz w:val="20"/>
        </w:rPr>
        <w:t>[4] C. Whitrow, D. J. Hand, P. Juszczak, D. Weston, and N. M. Adams, "Transaction aggregation as a strategy for credit card fraud detection," Data Mining and Knowledge Discovery, vol. 18, no. 1, pp. 30-55, 2009, doi: 10.1007/s10618-008-0116-z.</w:t>
      </w:r>
    </w:p>
    <w:p>
      <w:pPr>
        <w:spacing w:line="240" w:lineRule="auto" w:after="60"/>
        <w:ind w:left="432" w:hanging="432"/>
      </w:pPr>
      <w:r>
        <w:rPr>
          <w:rFonts w:ascii="Times New Roman" w:hAnsi="Times New Roman"/>
          <w:b w:val="0"/>
          <w:i w:val="0"/>
          <w:sz w:val="20"/>
        </w:rPr>
        <w:t>[5] A. C. Bahnsen, D. Aouada, A. Stojanovic, and B. Ottersten, "Feature engineering strategies for credit card fraud detection," Expert Systems with Applications, vol. 51, pp. 134-142, 2016, doi: 10.1016/j.eswa.2015.12.030.</w:t>
      </w:r>
    </w:p>
    <w:p>
      <w:pPr>
        <w:spacing w:line="240" w:lineRule="auto" w:after="60"/>
        <w:ind w:left="432" w:hanging="432"/>
      </w:pPr>
      <w:r>
        <w:rPr>
          <w:rFonts w:ascii="Times New Roman" w:hAnsi="Times New Roman"/>
          <w:b w:val="0"/>
          <w:i w:val="0"/>
          <w:sz w:val="20"/>
        </w:rPr>
        <w:t>[6] A. Dal Pozzolo, O. Caelen, R. A. Johnson, and G. Bontempi, "Calibrating probability with undersampling for unbalanced classification," in Proc. IEEE Symposium Series on Computational Intelligence, 2015.</w:t>
      </w:r>
    </w:p>
    <w:p>
      <w:pPr>
        <w:spacing w:line="240" w:lineRule="auto" w:after="60"/>
        <w:ind w:left="432" w:hanging="432"/>
      </w:pPr>
      <w:r>
        <w:rPr>
          <w:rFonts w:ascii="Times New Roman" w:hAnsi="Times New Roman"/>
          <w:b w:val="0"/>
          <w:i w:val="0"/>
          <w:sz w:val="20"/>
        </w:rPr>
        <w:t>[7] J. Jurgovsky et al., "Sequence classification for credit-card fraud detection," Expert Systems with Applications, vol. 100, pp. 234-245, 2018, doi: 10.1016/j.eswa.2018.01.037.</w:t>
      </w:r>
    </w:p>
    <w:p>
      <w:pPr>
        <w:spacing w:line="240" w:lineRule="auto" w:after="60"/>
        <w:ind w:left="432" w:hanging="432"/>
      </w:pPr>
      <w:r>
        <w:rPr>
          <w:rFonts w:ascii="Times New Roman" w:hAnsi="Times New Roman"/>
          <w:b w:val="0"/>
          <w:i w:val="0"/>
          <w:sz w:val="20"/>
        </w:rPr>
        <w:t>[8] C. Phua, V. Lee, K. Smith, and R. Gayler, "A comprehensive survey of data mining-based fraud detection research," arXiv:1009.6119, 2010.</w:t>
      </w:r>
    </w:p>
    <w:p>
      <w:pPr>
        <w:spacing w:line="240" w:lineRule="auto" w:after="60"/>
        <w:ind w:left="432" w:hanging="432"/>
      </w:pPr>
      <w:r>
        <w:rPr>
          <w:rFonts w:ascii="Times New Roman" w:hAnsi="Times New Roman"/>
          <w:b w:val="0"/>
          <w:i w:val="0"/>
          <w:sz w:val="20"/>
        </w:rPr>
        <w:t>[9] N. V. Chawla, K. W. Bowyer, L. O. Hall, and W. P. Kegelmeyer, "SMOTE: Synthetic minority over-sampling technique," Journal of Artificial Intelligence Research, vol. 16, pp. 321-357, 2002, doi: 10.1613/jair.953.</w:t>
      </w:r>
    </w:p>
    <w:p>
      <w:pPr>
        <w:spacing w:line="240" w:lineRule="auto" w:after="60"/>
        <w:ind w:left="432" w:hanging="432"/>
      </w:pPr>
      <w:r>
        <w:rPr>
          <w:rFonts w:ascii="Times New Roman" w:hAnsi="Times New Roman"/>
          <w:b w:val="0"/>
          <w:i w:val="0"/>
          <w:sz w:val="20"/>
        </w:rPr>
        <w:t>[10] H. He and E. A. Garcia, "Learning from imbalanced data," IEEE Transactions on Knowledge and Data Engineering, vol. 21, no. 9, pp. 1263-1284, 2009, doi: 10.1109/TKDE.2008.239.</w:t>
      </w:r>
    </w:p>
    <w:p>
      <w:pPr>
        <w:spacing w:line="240" w:lineRule="auto" w:after="60"/>
        <w:ind w:left="432" w:hanging="432"/>
      </w:pPr>
      <w:r>
        <w:rPr>
          <w:rFonts w:ascii="Times New Roman" w:hAnsi="Times New Roman"/>
          <w:b w:val="0"/>
          <w:i w:val="0"/>
          <w:sz w:val="20"/>
        </w:rPr>
        <w:t>[11] N. Japkowicz and S. Stephen, "The class imbalance problem: A systematic study," Intelligent Data Analysis, vol. 6, no. 5, pp. 429-449, 2002.</w:t>
      </w:r>
    </w:p>
    <w:p>
      <w:pPr>
        <w:spacing w:line="240" w:lineRule="auto" w:after="60"/>
        <w:ind w:left="432" w:hanging="432"/>
      </w:pPr>
      <w:r>
        <w:rPr>
          <w:rFonts w:ascii="Times New Roman" w:hAnsi="Times New Roman"/>
          <w:b w:val="0"/>
          <w:i w:val="0"/>
          <w:sz w:val="20"/>
        </w:rPr>
        <w:t>[12] M. Galar, A. Fernandez, E. Barrenechea, H. Bustince, and F. Herrera, "A review on ensembles for the class imbalance problem: Bagging-, boosting-, and hybrid-based approaches," IEEE Transactions on Systems, Man, and Cybernetics, Part C, vol. 42, no. 4, pp. 463-484, 2012, doi: 10.1109/TSMCC.2011.2161285.</w:t>
      </w:r>
    </w:p>
    <w:p>
      <w:pPr>
        <w:spacing w:line="240" w:lineRule="auto" w:after="60"/>
        <w:ind w:left="432" w:hanging="432"/>
      </w:pPr>
      <w:r>
        <w:rPr>
          <w:rFonts w:ascii="Times New Roman" w:hAnsi="Times New Roman"/>
          <w:b w:val="0"/>
          <w:i w:val="0"/>
          <w:sz w:val="20"/>
        </w:rPr>
        <w:t>[13] P. Branco, L. Torgo, and R. P. Ribeiro, "A survey of predictive modeling on imbalanced domains," ACM Computing Surveys, vol. 49, no. 2, pp. 1-50, 2016, doi: 10.1145/2907070.</w:t>
      </w:r>
    </w:p>
    <w:p>
      <w:pPr>
        <w:spacing w:line="240" w:lineRule="auto" w:after="60"/>
        <w:ind w:left="432" w:hanging="432"/>
      </w:pPr>
      <w:r>
        <w:rPr>
          <w:rFonts w:ascii="Times New Roman" w:hAnsi="Times New Roman"/>
          <w:b w:val="0"/>
          <w:i w:val="0"/>
          <w:sz w:val="20"/>
        </w:rPr>
        <w:t>[14] C. Elkan, "The foundations of cost-sensitive learning," in Proc. International Joint Conference on Artificial Intelligence, 2001, pp. 973-978.</w:t>
      </w:r>
    </w:p>
    <w:p>
      <w:pPr>
        <w:spacing w:line="240" w:lineRule="auto" w:after="60"/>
        <w:ind w:left="432" w:hanging="432"/>
      </w:pPr>
      <w:r>
        <w:rPr>
          <w:rFonts w:ascii="Times New Roman" w:hAnsi="Times New Roman"/>
          <w:b w:val="0"/>
          <w:i w:val="0"/>
          <w:sz w:val="20"/>
        </w:rPr>
        <w:t>[15] J. Davis and M. Goadrich, "The relationship between Precision-Recall and ROC curves," in Proc. International Conference on Machine Learning, 2006, pp. 233-240, doi: 10.1145/1143844.1143874.</w:t>
      </w:r>
    </w:p>
    <w:p>
      <w:pPr>
        <w:spacing w:line="240" w:lineRule="auto" w:after="60"/>
        <w:ind w:left="432" w:hanging="432"/>
      </w:pPr>
      <w:r>
        <w:rPr>
          <w:rFonts w:ascii="Times New Roman" w:hAnsi="Times New Roman"/>
          <w:b w:val="0"/>
          <w:i w:val="0"/>
          <w:sz w:val="20"/>
        </w:rPr>
        <w:t>[16] T. Saito and M. Rehmsmeier, "The precision-recall plot is more informative than the ROC plot when evaluating binary classifiers on imbalanced datasets," PLOS ONE, vol. 10, no. 3, 2015, doi: 10.1371/journal.pone.0118432.</w:t>
      </w:r>
    </w:p>
    <w:p>
      <w:pPr>
        <w:spacing w:line="240" w:lineRule="auto" w:after="60"/>
        <w:ind w:left="432" w:hanging="432"/>
      </w:pPr>
      <w:r>
        <w:rPr>
          <w:rFonts w:ascii="Times New Roman" w:hAnsi="Times New Roman"/>
          <w:b w:val="0"/>
          <w:i w:val="0"/>
          <w:sz w:val="20"/>
        </w:rPr>
        <w:t>[17] T. Fawcett, "An introduction to ROC analysis," Pattern Recognition Letters, vol. 27, no. 8, pp. 861-874, 2006, doi: 10.1016/j.patrec.2005.10.010.</w:t>
      </w:r>
    </w:p>
    <w:p>
      <w:pPr>
        <w:spacing w:line="240" w:lineRule="auto" w:after="60"/>
        <w:ind w:left="432" w:hanging="432"/>
      </w:pPr>
      <w:r>
        <w:rPr>
          <w:rFonts w:ascii="Times New Roman" w:hAnsi="Times New Roman"/>
          <w:b w:val="0"/>
          <w:i w:val="0"/>
          <w:sz w:val="20"/>
        </w:rPr>
        <w:t>[18] L. Breiman, "Random forests," Machine Learning, vol. 45, no. 1, pp. 5-32, 2001, doi: 10.1023/A:1010933404324.</w:t>
      </w:r>
    </w:p>
    <w:p>
      <w:pPr>
        <w:spacing w:line="240" w:lineRule="auto" w:after="60"/>
        <w:ind w:left="432" w:hanging="432"/>
      </w:pPr>
      <w:r>
        <w:rPr>
          <w:rFonts w:ascii="Times New Roman" w:hAnsi="Times New Roman"/>
          <w:b w:val="0"/>
          <w:i w:val="0"/>
          <w:sz w:val="20"/>
        </w:rPr>
        <w:t>[19] J. R. Quinlan, "Induction of decision trees," Machine Learning, vol. 1, no. 1, pp. 81-106, 1986, doi: 10.1007/BF00116251.</w:t>
      </w:r>
    </w:p>
    <w:p>
      <w:pPr>
        <w:spacing w:line="240" w:lineRule="auto" w:after="60"/>
        <w:ind w:left="432" w:hanging="432"/>
      </w:pPr>
      <w:r>
        <w:rPr>
          <w:rFonts w:ascii="Times New Roman" w:hAnsi="Times New Roman"/>
          <w:b w:val="0"/>
          <w:i w:val="0"/>
          <w:sz w:val="20"/>
        </w:rPr>
        <w:t>[20] T. Chen and C. Guestrin, "XGBoost: A scalable tree boosting system," in Proc. ACM SIGKDD International Conference on Knowledge Discovery and Data Mining, 2016, pp. 785-794, doi: 10.1145/2939672.2939785.</w:t>
      </w:r>
    </w:p>
    <w:p>
      <w:pPr>
        <w:spacing w:line="240" w:lineRule="auto" w:after="60"/>
        <w:ind w:left="432" w:hanging="432"/>
      </w:pPr>
      <w:r>
        <w:rPr>
          <w:rFonts w:ascii="Times New Roman" w:hAnsi="Times New Roman"/>
          <w:b w:val="0"/>
          <w:i w:val="0"/>
          <w:sz w:val="20"/>
        </w:rPr>
        <w:t>[21] L. Prokhorenkova, G. Gusev, A. Vorobev, A. V. Dorogush, and A. Gulin, "CatBoost: Unbiased boosting with categorical features," in Advances in Neural Information Processing Systems, 2018.</w:t>
      </w:r>
    </w:p>
    <w:p>
      <w:pPr>
        <w:spacing w:line="240" w:lineRule="auto" w:after="60"/>
        <w:ind w:left="432" w:hanging="432"/>
      </w:pPr>
      <w:r>
        <w:rPr>
          <w:rFonts w:ascii="Times New Roman" w:hAnsi="Times New Roman"/>
          <w:b w:val="0"/>
          <w:i w:val="0"/>
          <w:sz w:val="20"/>
        </w:rPr>
        <w:t>[22] F. Pedregosa et al., "Scikit-learn: Machine learning in Python," Journal of Machine Learning Research, vol. 12, pp. 2825-2830, 2011.</w:t>
      </w:r>
    </w:p>
    <w:p>
      <w:pPr>
        <w:spacing w:line="240" w:lineRule="auto" w:after="60"/>
        <w:ind w:left="432" w:hanging="432"/>
      </w:pPr>
      <w:r>
        <w:rPr>
          <w:rFonts w:ascii="Times New Roman" w:hAnsi="Times New Roman"/>
          <w:b w:val="0"/>
          <w:i w:val="0"/>
          <w:sz w:val="20"/>
        </w:rPr>
        <w:t>[23] J. Bergstra and Y. Bengio, "Random search for hyper-parameter optimization," Journal of Machine Learning Research, vol. 13, pp. 281-305, 2012.</w:t>
      </w:r>
    </w:p>
    <w:p>
      <w:pPr>
        <w:spacing w:line="240" w:lineRule="auto" w:after="60"/>
        <w:ind w:left="432" w:hanging="432"/>
      </w:pPr>
      <w:r>
        <w:rPr>
          <w:rFonts w:ascii="Times New Roman" w:hAnsi="Times New Roman"/>
          <w:b w:val="0"/>
          <w:i w:val="0"/>
          <w:sz w:val="20"/>
        </w:rPr>
        <w:t>[24] R. Kohavi, "A study of cross-validation and bootstrap for accuracy estimation and model selection," in Proc. International Joint Conference on Artificial Intelligence, 1995, pp. 1137-1145.</w:t>
      </w:r>
    </w:p>
    <w:p>
      <w:pPr>
        <w:spacing w:line="240" w:lineRule="auto" w:after="60"/>
        <w:ind w:left="432" w:hanging="432"/>
      </w:pPr>
      <w:r>
        <w:rPr>
          <w:rFonts w:ascii="Times New Roman" w:hAnsi="Times New Roman"/>
          <w:b w:val="0"/>
          <w:i w:val="0"/>
          <w:sz w:val="20"/>
        </w:rPr>
        <w:t>[25] G. C. Cawley and N. L. C. Talbot, "On over-fitting in model selection and subsequent selection bias in performance evaluation," Journal of Machine Learning Research, vol. 11, pp. 2079-2107, 2010.</w:t>
      </w:r>
    </w:p>
    <w:p>
      <w:pPr>
        <w:spacing w:line="240" w:lineRule="auto" w:after="60"/>
        <w:ind w:left="432" w:hanging="432"/>
      </w:pPr>
      <w:r>
        <w:rPr>
          <w:rFonts w:ascii="Times New Roman" w:hAnsi="Times New Roman"/>
          <w:b w:val="0"/>
          <w:i w:val="0"/>
          <w:sz w:val="20"/>
        </w:rPr>
        <w:t>[26] S. Varma and R. Simon, "Bias in error estimation when using cross-validation for model selection," BMC Bioinformatics, vol. 7, article 91, 2006, doi: 10.1186/1471-2105-7-91.</w:t>
      </w:r>
    </w:p>
    <w:p>
      <w:pPr>
        <w:spacing w:line="240" w:lineRule="auto" w:after="60"/>
        <w:ind w:left="432" w:hanging="432"/>
      </w:pPr>
      <w:r>
        <w:rPr>
          <w:rFonts w:ascii="Times New Roman" w:hAnsi="Times New Roman"/>
          <w:b w:val="0"/>
          <w:i w:val="0"/>
          <w:sz w:val="20"/>
        </w:rPr>
        <w:t>[27] S. Kaufman, S. Rosset, C. Perlich, and O. Stitelman, "Leakage in data mining: Formulation, detection, and avoidance," ACM Transactions on Knowledge Discovery from Data, vol. 6, no. 4, pp. 1-21, 2012, doi: 10.1145/2382577.2382579.</w:t>
      </w:r>
    </w:p>
    <w:p>
      <w:pPr>
        <w:spacing w:line="240" w:lineRule="auto" w:after="60"/>
        <w:ind w:left="432" w:hanging="432"/>
      </w:pPr>
      <w:r>
        <w:rPr>
          <w:rFonts w:ascii="Times New Roman" w:hAnsi="Times New Roman"/>
          <w:b w:val="0"/>
          <w:i w:val="0"/>
          <w:sz w:val="20"/>
        </w:rPr>
        <w:t>[28] S. Kapoor and A. Narayanan, "Leakage and the reproducibility crisis in machine-learning-based science," Patterns, vol. 4, no. 9, 2023, doi: 10.1016/j.patter.2023.100804.</w:t>
      </w:r>
    </w:p>
    <w:p>
      <w:pPr>
        <w:spacing w:line="240" w:lineRule="auto" w:after="60"/>
        <w:ind w:left="432" w:hanging="432"/>
      </w:pPr>
      <w:r>
        <w:rPr>
          <w:rFonts w:ascii="Times New Roman" w:hAnsi="Times New Roman"/>
          <w:b w:val="0"/>
          <w:i w:val="0"/>
          <w:sz w:val="20"/>
        </w:rPr>
        <w:t>[29] I. Guyon and A. Elisseeff, "An introduction to variable and feature selection," Journal of Machine Learning Research, vol. 3, pp. 1157-1182, 2003.</w:t>
      </w:r>
    </w:p>
    <w:p>
      <w:pPr>
        <w:spacing w:line="240" w:lineRule="auto" w:after="60"/>
        <w:ind w:left="432" w:hanging="432"/>
      </w:pPr>
      <w:r>
        <w:rPr>
          <w:rFonts w:ascii="Times New Roman" w:hAnsi="Times New Roman"/>
          <w:b w:val="0"/>
          <w:i w:val="0"/>
          <w:sz w:val="20"/>
        </w:rPr>
        <w:t>[30] M. Kuhn and K. Johnson, Applied Predictive Modeling. New York, NY, USA: Springer, 2013.</w:t>
      </w:r>
    </w:p>
    <w:p>
      <w:pPr>
        <w:pStyle w:val="Heading1"/>
        <w:jc w:val="center"/>
      </w:pPr>
      <w:r>
        <w:t>APPENDICES</w:t>
      </w:r>
    </w:p>
    <w:p>
      <w:pPr>
        <w:pStyle w:val="Heading2"/>
      </w:pPr>
      <w:r>
        <w:t>Appendix A: Dataset Audit Summary</w:t>
      </w:r>
    </w:p>
    <w:p>
      <w:pPr>
        <w:keepLines w:val="0"/>
        <w:spacing w:line="360" w:lineRule="auto"/>
      </w:pPr>
      <w:r>
        <w:rPr>
          <w:rFonts w:ascii="Times New Roman" w:hAnsi="Times New Roman"/>
          <w:b w:val="0"/>
          <w:i w:val="0"/>
          <w:sz w:val="24"/>
        </w:rPr>
        <w:t>The final master dataset contained 499,985 unique records after removing exact duplicate rows from the raw merged provenance file. The final datasets had zero missing values, zero exact duplicate rows, and zero duplicate TransactionID values.</w:t>
      </w:r>
    </w:p>
    <w:p>
      <w:pPr>
        <w:pStyle w:val="Heading2"/>
      </w:pPr>
      <w:r>
        <w:t>Appendix B: Experimental Configuration</w:t>
      </w:r>
    </w:p>
    <w:p>
      <w:pPr>
        <w:keepLines w:val="0"/>
        <w:spacing w:line="360" w:lineRule="auto"/>
      </w:pPr>
      <w:r>
        <w:rPr>
          <w:rFonts w:ascii="Times New Roman" w:hAnsi="Times New Roman"/>
          <w:b w:val="0"/>
          <w:i w:val="0"/>
          <w:sz w:val="24"/>
        </w:rPr>
        <w:t>The experiment used stratified 60/20/20 splitting, 5-fold cross-validation on the training split, PR-AUC tuning, validation-based model selection, untouched test reporting, and threshold optimization based on validation predictions.</w:t>
      </w:r>
    </w:p>
    <w:p>
      <w:pPr>
        <w:pStyle w:val="Heading2"/>
      </w:pPr>
      <w:r>
        <w:t>Appendix C: Full Result Summary</w:t>
      </w:r>
    </w:p>
    <w:p>
      <w:pPr>
        <w:keepLines w:val="0"/>
        <w:spacing w:line="360" w:lineRule="auto"/>
      </w:pPr>
      <w:r>
        <w:rPr>
          <w:rFonts w:ascii="Times New Roman" w:hAnsi="Times New Roman"/>
          <w:b w:val="0"/>
          <w:i w:val="0"/>
          <w:sz w:val="24"/>
        </w:rPr>
        <w:t>The selected No-SMOTE, SMOTE, and threshold-tuned results are summarized in Tables 4.1 through 4.3. The strongest default-threshold result was v3 SMOTE Random Forest, and the strongest tuned operating point was v5 No-SMOTE Random Forest.</w:t>
      </w:r>
    </w:p>
    <w:p>
      <w:pPr>
        <w:pStyle w:val="Heading2"/>
      </w:pPr>
      <w:r>
        <w:t>Appendix D: Reproducibility Notes</w:t>
      </w:r>
    </w:p>
    <w:p>
      <w:pPr>
        <w:keepLines w:val="0"/>
        <w:spacing w:line="360" w:lineRule="auto"/>
      </w:pPr>
      <w:r>
        <w:rPr>
          <w:rFonts w:ascii="Times New Roman" w:hAnsi="Times New Roman"/>
          <w:b w:val="0"/>
          <w:i w:val="0"/>
          <w:sz w:val="24"/>
        </w:rPr>
        <w:t>The final datasets, result summaries, figures, and audit reports were generated from the active research-clean repository evidence. Legacy scripts and stale result folders were excluded from the final methodology.</w:t>
      </w:r>
    </w:p>
    <w:p>
      <w:pPr>
        <w:pStyle w:val="Heading2"/>
      </w:pPr>
      <w:r>
        <w:t>Appendix E: Supervisor Review Notes</w:t>
      </w:r>
    </w:p>
    <w:p>
      <w:pPr>
        <w:keepLines w:val="0"/>
        <w:spacing w:line="360" w:lineRule="auto"/>
      </w:pPr>
      <w:r>
        <w:rPr>
          <w:rFonts w:ascii="Times New Roman" w:hAnsi="Times New Roman"/>
          <w:b w:val="0"/>
          <w:i w:val="0"/>
          <w:sz w:val="24"/>
        </w:rPr>
        <w:t>This section is reserved for comments, corrections, and guidance from the supervisor during review.</w:t>
      </w:r>
    </w:p>
    <w:p>
      <w:pPr>
        <w:pStyle w:val="Heading2"/>
      </w:pPr>
      <w:r>
        <w:t>Appendix F: Supervisor Approval Questions and Responses</w:t>
      </w:r>
    </w:p>
    <w:p>
      <w:r>
        <w:rPr>
          <w:rFonts w:ascii="Times New Roman" w:hAnsi="Times New Roman"/>
          <w:sz w:val="22"/>
        </w:rPr>
        <w:t>The questions below represent issues a typical MSc supervisor may raise before allowing final submission. The manuscript answers them in the indicated chapters and sections.</w:t>
      </w:r>
    </w:p>
    <w:p>
      <w:pPr>
        <w:jc w:val="center"/>
      </w:pPr>
      <w:r>
        <w:rPr>
          <w:rFonts w:ascii="Times New Roman" w:hAnsi="Times New Roman"/>
          <w:b/>
          <w:sz w:val="18"/>
        </w:rPr>
        <w:t>Table F.1: Supervisor Questions and Manuscript Responses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880"/>
            <w:vAlign w:val="center"/>
            <w:shd w:fill="E8E0FF"/>
          </w:tcPr>
          <w:p>
            <w:pPr>
              <w:jc w:val="left"/>
            </w:pPr>
            <w:r/>
            <w:r>
              <w:rPr>
                <w:rFonts w:ascii="Times New Roman" w:hAnsi="Times New Roman"/>
                <w:b/>
                <w:sz w:val="14"/>
              </w:rPr>
              <w:t>Supervisor Question</w:t>
            </w:r>
          </w:p>
        </w:tc>
        <w:tc>
          <w:tcPr>
            <w:tcW w:type="dxa" w:w="4824"/>
            <w:vAlign w:val="center"/>
            <w:shd w:fill="E8E0FF"/>
          </w:tcPr>
          <w:p>
            <w:pPr>
              <w:jc w:val="left"/>
            </w:pPr>
            <w:r/>
            <w:r>
              <w:rPr>
                <w:rFonts w:ascii="Times New Roman" w:hAnsi="Times New Roman"/>
                <w:b/>
                <w:sz w:val="14"/>
              </w:rPr>
              <w:t>Response Included in Manuscript</w:t>
            </w:r>
          </w:p>
        </w:tc>
        <w:tc>
          <w:tcPr>
            <w:tcW w:type="dxa" w:w="1655"/>
            <w:vAlign w:val="center"/>
            <w:shd w:fill="E8E0FF"/>
          </w:tcPr>
          <w:p>
            <w:pPr>
              <w:jc w:val="center"/>
            </w:pPr>
            <w:r/>
            <w:r>
              <w:rPr>
                <w:rFonts w:ascii="Times New Roman" w:hAnsi="Times New Roman"/>
                <w:b/>
                <w:sz w:val="14"/>
              </w:rPr>
              <w:t>Primary Location</w:t>
            </w:r>
          </w:p>
        </w:tc>
      </w:tr>
      <w:tr>
        <w:tc>
          <w:tcPr>
            <w:tcW w:type="dxa" w:w="2880"/>
            <w:vAlign w:val="center"/>
          </w:tcPr>
          <w:p>
            <w:pPr>
              <w:jc w:val="left"/>
            </w:pPr>
            <w:r/>
            <w:r>
              <w:rPr>
                <w:rFonts w:ascii="Times New Roman" w:hAnsi="Times New Roman"/>
                <w:b w:val="0"/>
                <w:sz w:val="13"/>
              </w:rPr>
              <w:t>Why is the work not titled as language-oriented fraud analysis?</w:t>
            </w:r>
          </w:p>
        </w:tc>
        <w:tc>
          <w:tcPr>
            <w:tcW w:type="dxa" w:w="4824"/>
            <w:vAlign w:val="center"/>
          </w:tcPr>
          <w:p>
            <w:pPr>
              <w:jc w:val="left"/>
            </w:pPr>
            <w:r/>
            <w:r>
              <w:rPr>
                <w:rFonts w:ascii="Times New Roman" w:hAnsi="Times New Roman"/>
                <w:b w:val="0"/>
                <w:sz w:val="13"/>
              </w:rPr>
              <w:t>The dataset contains structured transaction attributes and no language-processing features; the title and scope now state tabular fraud classification.</w:t>
            </w:r>
          </w:p>
        </w:tc>
        <w:tc>
          <w:tcPr>
            <w:tcW w:type="dxa" w:w="1655"/>
            <w:vAlign w:val="center"/>
          </w:tcPr>
          <w:p>
            <w:pPr>
              <w:jc w:val="center"/>
            </w:pPr>
            <w:r/>
            <w:r>
              <w:rPr>
                <w:rFonts w:ascii="Times New Roman" w:hAnsi="Times New Roman"/>
                <w:b w:val="0"/>
                <w:sz w:val="13"/>
              </w:rPr>
              <w:t>Title/Ch. 1</w:t>
            </w:r>
          </w:p>
        </w:tc>
      </w:tr>
      <w:tr>
        <w:tc>
          <w:tcPr>
            <w:tcW w:type="dxa" w:w="2880"/>
            <w:vAlign w:val="center"/>
          </w:tcPr>
          <w:p>
            <w:pPr>
              <w:jc w:val="left"/>
            </w:pPr>
            <w:r/>
            <w:r>
              <w:rPr>
                <w:rFonts w:ascii="Times New Roman" w:hAnsi="Times New Roman"/>
                <w:b w:val="0"/>
                <w:sz w:val="13"/>
              </w:rPr>
              <w:t>What is the dataset source?</w:t>
            </w:r>
          </w:p>
        </w:tc>
        <w:tc>
          <w:tcPr>
            <w:tcW w:type="dxa" w:w="4824"/>
            <w:vAlign w:val="center"/>
          </w:tcPr>
          <w:p>
            <w:pPr>
              <w:jc w:val="left"/>
            </w:pPr>
            <w:r/>
            <w:r>
              <w:rPr>
                <w:rFonts w:ascii="Times New Roman" w:hAnsi="Times New Roman"/>
                <w:b w:val="0"/>
                <w:sz w:val="13"/>
              </w:rPr>
              <w:t>The methodology identifies the dataset as researcher-generated synthetic credit-card transaction data and avoids external deployment claims.</w:t>
            </w:r>
          </w:p>
        </w:tc>
        <w:tc>
          <w:tcPr>
            <w:tcW w:type="dxa" w:w="1655"/>
            <w:vAlign w:val="center"/>
          </w:tcPr>
          <w:p>
            <w:pPr>
              <w:jc w:val="center"/>
            </w:pPr>
            <w:r/>
            <w:r>
              <w:rPr>
                <w:rFonts w:ascii="Times New Roman" w:hAnsi="Times New Roman"/>
                <w:b w:val="0"/>
                <w:sz w:val="13"/>
              </w:rPr>
              <w:t>Ch. 3</w:t>
            </w:r>
          </w:p>
        </w:tc>
      </w:tr>
      <w:tr>
        <w:tc>
          <w:tcPr>
            <w:tcW w:type="dxa" w:w="2880"/>
            <w:vAlign w:val="center"/>
          </w:tcPr>
          <w:p>
            <w:pPr>
              <w:jc w:val="left"/>
            </w:pPr>
            <w:r/>
            <w:r>
              <w:rPr>
                <w:rFonts w:ascii="Times New Roman" w:hAnsi="Times New Roman"/>
                <w:b w:val="0"/>
                <w:sz w:val="13"/>
              </w:rPr>
              <w:t>Why are v1-v5 compared?</w:t>
            </w:r>
          </w:p>
        </w:tc>
        <w:tc>
          <w:tcPr>
            <w:tcW w:type="dxa" w:w="4824"/>
            <w:vAlign w:val="center"/>
          </w:tcPr>
          <w:p>
            <w:pPr>
              <w:jc w:val="left"/>
            </w:pPr>
            <w:r/>
            <w:r>
              <w:rPr>
                <w:rFonts w:ascii="Times New Roman" w:hAnsi="Times New Roman"/>
                <w:b w:val="0"/>
                <w:sz w:val="13"/>
              </w:rPr>
              <w:t>The dataset-versioning section explains that all versions share one cleaned master population and differ by progressive feature richness.</w:t>
            </w:r>
          </w:p>
        </w:tc>
        <w:tc>
          <w:tcPr>
            <w:tcW w:type="dxa" w:w="1655"/>
            <w:vAlign w:val="center"/>
          </w:tcPr>
          <w:p>
            <w:pPr>
              <w:jc w:val="center"/>
            </w:pPr>
            <w:r/>
            <w:r>
              <w:rPr>
                <w:rFonts w:ascii="Times New Roman" w:hAnsi="Times New Roman"/>
                <w:b w:val="0"/>
                <w:sz w:val="13"/>
              </w:rPr>
              <w:t>Ch. 3</w:t>
            </w:r>
          </w:p>
        </w:tc>
      </w:tr>
      <w:tr>
        <w:tc>
          <w:tcPr>
            <w:tcW w:type="dxa" w:w="2880"/>
            <w:vAlign w:val="center"/>
          </w:tcPr>
          <w:p>
            <w:pPr>
              <w:jc w:val="left"/>
            </w:pPr>
            <w:r/>
            <w:r>
              <w:rPr>
                <w:rFonts w:ascii="Times New Roman" w:hAnsi="Times New Roman"/>
                <w:b w:val="0"/>
                <w:sz w:val="13"/>
              </w:rPr>
              <w:t>How was duplication handled?</w:t>
            </w:r>
          </w:p>
        </w:tc>
        <w:tc>
          <w:tcPr>
            <w:tcW w:type="dxa" w:w="4824"/>
            <w:vAlign w:val="center"/>
          </w:tcPr>
          <w:p>
            <w:pPr>
              <w:jc w:val="left"/>
            </w:pPr>
            <w:r/>
            <w:r>
              <w:rPr>
                <w:rFonts w:ascii="Times New Roman" w:hAnsi="Times New Roman"/>
                <w:b w:val="0"/>
                <w:sz w:val="13"/>
              </w:rPr>
              <w:t>The dataset cleaning section states exact duplicate removal and use of deterministic TransactionID uniqueness checks.</w:t>
            </w:r>
          </w:p>
        </w:tc>
        <w:tc>
          <w:tcPr>
            <w:tcW w:type="dxa" w:w="1655"/>
            <w:vAlign w:val="center"/>
          </w:tcPr>
          <w:p>
            <w:pPr>
              <w:jc w:val="center"/>
            </w:pPr>
            <w:r/>
            <w:r>
              <w:rPr>
                <w:rFonts w:ascii="Times New Roman" w:hAnsi="Times New Roman"/>
                <w:b w:val="0"/>
                <w:sz w:val="13"/>
              </w:rPr>
              <w:t>Ch. 3</w:t>
            </w:r>
          </w:p>
        </w:tc>
      </w:tr>
      <w:tr>
        <w:tc>
          <w:tcPr>
            <w:tcW w:type="dxa" w:w="2880"/>
            <w:vAlign w:val="center"/>
          </w:tcPr>
          <w:p>
            <w:pPr>
              <w:jc w:val="left"/>
            </w:pPr>
            <w:r/>
            <w:r>
              <w:rPr>
                <w:rFonts w:ascii="Times New Roman" w:hAnsi="Times New Roman"/>
                <w:b w:val="0"/>
                <w:sz w:val="13"/>
              </w:rPr>
              <w:t>How is leakage controlled?</w:t>
            </w:r>
          </w:p>
        </w:tc>
        <w:tc>
          <w:tcPr>
            <w:tcW w:type="dxa" w:w="4824"/>
            <w:vAlign w:val="center"/>
          </w:tcPr>
          <w:p>
            <w:pPr>
              <w:jc w:val="left"/>
            </w:pPr>
            <w:r/>
            <w:r>
              <w:rPr>
                <w:rFonts w:ascii="Times New Roman" w:hAnsi="Times New Roman"/>
                <w:b w:val="0"/>
                <w:sz w:val="13"/>
              </w:rPr>
              <w:t>The methodology explains excluded columns, training-fold-only encoders, distribution-dependent feature handling, and SMOTE placement.</w:t>
            </w:r>
          </w:p>
        </w:tc>
        <w:tc>
          <w:tcPr>
            <w:tcW w:type="dxa" w:w="1655"/>
            <w:vAlign w:val="center"/>
          </w:tcPr>
          <w:p>
            <w:pPr>
              <w:jc w:val="center"/>
            </w:pPr>
            <w:r/>
            <w:r>
              <w:rPr>
                <w:rFonts w:ascii="Times New Roman" w:hAnsi="Times New Roman"/>
                <w:b w:val="0"/>
                <w:sz w:val="13"/>
              </w:rPr>
              <w:t>Ch. 3</w:t>
            </w:r>
          </w:p>
        </w:tc>
      </w:tr>
      <w:tr>
        <w:tc>
          <w:tcPr>
            <w:tcW w:type="dxa" w:w="2880"/>
            <w:vAlign w:val="center"/>
          </w:tcPr>
          <w:p>
            <w:pPr>
              <w:jc w:val="left"/>
            </w:pPr>
            <w:r/>
            <w:r>
              <w:rPr>
                <w:rFonts w:ascii="Times New Roman" w:hAnsi="Times New Roman"/>
                <w:b w:val="0"/>
                <w:sz w:val="13"/>
              </w:rPr>
              <w:t>Why these five models?</w:t>
            </w:r>
          </w:p>
        </w:tc>
        <w:tc>
          <w:tcPr>
            <w:tcW w:type="dxa" w:w="4824"/>
            <w:vAlign w:val="center"/>
          </w:tcPr>
          <w:p>
            <w:pPr>
              <w:jc w:val="left"/>
            </w:pPr>
            <w:r/>
            <w:r>
              <w:rPr>
                <w:rFonts w:ascii="Times New Roman" w:hAnsi="Times New Roman"/>
                <w:b w:val="0"/>
                <w:sz w:val="13"/>
              </w:rPr>
              <w:t>The new model-selection subsection explains baseline, interpretability, ensemble, boosting, and categorical-feature rationales.</w:t>
            </w:r>
          </w:p>
        </w:tc>
        <w:tc>
          <w:tcPr>
            <w:tcW w:type="dxa" w:w="1655"/>
            <w:vAlign w:val="center"/>
          </w:tcPr>
          <w:p>
            <w:pPr>
              <w:jc w:val="center"/>
            </w:pPr>
            <w:r/>
            <w:r>
              <w:rPr>
                <w:rFonts w:ascii="Times New Roman" w:hAnsi="Times New Roman"/>
                <w:b w:val="0"/>
                <w:sz w:val="13"/>
              </w:rPr>
              <w:t>Ch. 3</w:t>
            </w:r>
          </w:p>
        </w:tc>
      </w:tr>
      <w:tr>
        <w:tc>
          <w:tcPr>
            <w:tcW w:type="dxa" w:w="2880"/>
            <w:vAlign w:val="center"/>
          </w:tcPr>
          <w:p>
            <w:pPr>
              <w:jc w:val="center"/>
            </w:pPr>
            <w:r/>
            <w:r>
              <w:rPr>
                <w:rFonts w:ascii="Times New Roman" w:hAnsi="Times New Roman"/>
                <w:b w:val="0"/>
                <w:sz w:val="13"/>
              </w:rPr>
              <w:t>Why use SMOTE?</w:t>
            </w:r>
          </w:p>
        </w:tc>
        <w:tc>
          <w:tcPr>
            <w:tcW w:type="dxa" w:w="4824"/>
            <w:vAlign w:val="center"/>
          </w:tcPr>
          <w:p>
            <w:pPr>
              <w:jc w:val="left"/>
            </w:pPr>
            <w:r/>
            <w:r>
              <w:rPr>
                <w:rFonts w:ascii="Times New Roman" w:hAnsi="Times New Roman"/>
                <w:b w:val="0"/>
                <w:sz w:val="13"/>
              </w:rPr>
              <w:t>The SMOTE subsection explains imbalance motivation and why SMOTE is applied only inside the training pipeline.</w:t>
            </w:r>
          </w:p>
        </w:tc>
        <w:tc>
          <w:tcPr>
            <w:tcW w:type="dxa" w:w="1655"/>
            <w:vAlign w:val="center"/>
          </w:tcPr>
          <w:p>
            <w:pPr>
              <w:jc w:val="center"/>
            </w:pPr>
            <w:r/>
            <w:r>
              <w:rPr>
                <w:rFonts w:ascii="Times New Roman" w:hAnsi="Times New Roman"/>
                <w:b w:val="0"/>
                <w:sz w:val="13"/>
              </w:rPr>
              <w:t>Ch. 3/4</w:t>
            </w:r>
          </w:p>
        </w:tc>
      </w:tr>
      <w:tr>
        <w:tc>
          <w:tcPr>
            <w:tcW w:type="dxa" w:w="2880"/>
            <w:vAlign w:val="center"/>
          </w:tcPr>
          <w:p>
            <w:pPr>
              <w:jc w:val="left"/>
            </w:pPr>
            <w:r/>
            <w:r>
              <w:rPr>
                <w:rFonts w:ascii="Times New Roman" w:hAnsi="Times New Roman"/>
                <w:b w:val="0"/>
                <w:sz w:val="13"/>
              </w:rPr>
              <w:t>Why emphasize F1 and PR-AUC?</w:t>
            </w:r>
          </w:p>
        </w:tc>
        <w:tc>
          <w:tcPr>
            <w:tcW w:type="dxa" w:w="4824"/>
            <w:vAlign w:val="center"/>
          </w:tcPr>
          <w:p>
            <w:pPr>
              <w:jc w:val="left"/>
            </w:pPr>
            <w:r/>
            <w:r>
              <w:rPr>
                <w:rFonts w:ascii="Times New Roman" w:hAnsi="Times New Roman"/>
                <w:b w:val="0"/>
                <w:sz w:val="13"/>
              </w:rPr>
              <w:t>The evaluation section and literature review explain that minority-class metrics are more informative than accuracy alone.</w:t>
            </w:r>
          </w:p>
        </w:tc>
        <w:tc>
          <w:tcPr>
            <w:tcW w:type="dxa" w:w="1655"/>
            <w:vAlign w:val="center"/>
          </w:tcPr>
          <w:p>
            <w:pPr>
              <w:jc w:val="center"/>
            </w:pPr>
            <w:r/>
            <w:r>
              <w:rPr>
                <w:rFonts w:ascii="Times New Roman" w:hAnsi="Times New Roman"/>
                <w:b w:val="0"/>
                <w:sz w:val="13"/>
              </w:rPr>
              <w:t>Ch. 2/3</w:t>
            </w:r>
          </w:p>
        </w:tc>
      </w:tr>
      <w:tr>
        <w:tc>
          <w:tcPr>
            <w:tcW w:type="dxa" w:w="2880"/>
            <w:vAlign w:val="center"/>
          </w:tcPr>
          <w:p>
            <w:pPr>
              <w:jc w:val="left"/>
            </w:pPr>
            <w:r/>
            <w:r>
              <w:rPr>
                <w:rFonts w:ascii="Times New Roman" w:hAnsi="Times New Roman"/>
                <w:b w:val="0"/>
                <w:sz w:val="13"/>
              </w:rPr>
              <w:t>What is the best result?</w:t>
            </w:r>
          </w:p>
        </w:tc>
        <w:tc>
          <w:tcPr>
            <w:tcW w:type="dxa" w:w="4824"/>
            <w:vAlign w:val="center"/>
          </w:tcPr>
          <w:p>
            <w:pPr>
              <w:jc w:val="left"/>
            </w:pPr>
            <w:r/>
            <w:r>
              <w:rPr>
                <w:rFonts w:ascii="Times New Roman" w:hAnsi="Times New Roman"/>
                <w:b w:val="0"/>
                <w:sz w:val="13"/>
              </w:rPr>
              <w:t>Chapter 4 reports the strongest default-threshold and threshold-tuned results without changing metrics.</w:t>
            </w:r>
          </w:p>
        </w:tc>
        <w:tc>
          <w:tcPr>
            <w:tcW w:type="dxa" w:w="1655"/>
            <w:vAlign w:val="center"/>
          </w:tcPr>
          <w:p>
            <w:pPr>
              <w:jc w:val="center"/>
            </w:pPr>
            <w:r/>
            <w:r>
              <w:rPr>
                <w:rFonts w:ascii="Times New Roman" w:hAnsi="Times New Roman"/>
                <w:b w:val="0"/>
                <w:sz w:val="13"/>
              </w:rPr>
              <w:t>Ch. 4</w:t>
            </w:r>
          </w:p>
        </w:tc>
      </w:tr>
      <w:tr>
        <w:tc>
          <w:tcPr>
            <w:tcW w:type="dxa" w:w="2880"/>
            <w:vAlign w:val="center"/>
          </w:tcPr>
          <w:p>
            <w:pPr>
              <w:jc w:val="left"/>
            </w:pPr>
            <w:r/>
            <w:r>
              <w:rPr>
                <w:rFonts w:ascii="Times New Roman" w:hAnsi="Times New Roman"/>
                <w:b w:val="0"/>
                <w:sz w:val="13"/>
              </w:rPr>
              <w:t>Can the results be generalized to banks?</w:t>
            </w:r>
          </w:p>
        </w:tc>
        <w:tc>
          <w:tcPr>
            <w:tcW w:type="dxa" w:w="4824"/>
            <w:vAlign w:val="center"/>
          </w:tcPr>
          <w:p>
            <w:pPr>
              <w:jc w:val="left"/>
            </w:pPr>
            <w:r/>
            <w:r>
              <w:rPr>
                <w:rFonts w:ascii="Times New Roman" w:hAnsi="Times New Roman"/>
                <w:b w:val="0"/>
                <w:sz w:val="13"/>
              </w:rPr>
              <w:t>The scope, limitations, and discussion state that external validation is absent and operational deployment is not claimed.</w:t>
            </w:r>
          </w:p>
        </w:tc>
        <w:tc>
          <w:tcPr>
            <w:tcW w:type="dxa" w:w="1655"/>
            <w:vAlign w:val="center"/>
          </w:tcPr>
          <w:p>
            <w:pPr>
              <w:jc w:val="center"/>
            </w:pPr>
            <w:r/>
            <w:r>
              <w:rPr>
                <w:rFonts w:ascii="Times New Roman" w:hAnsi="Times New Roman"/>
                <w:b w:val="0"/>
                <w:sz w:val="13"/>
              </w:rPr>
              <w:t>Ch. 1/5</w:t>
            </w:r>
          </w:p>
        </w:tc>
      </w:tr>
      <w:tr>
        <w:tc>
          <w:tcPr>
            <w:tcW w:type="dxa" w:w="2880"/>
            <w:vAlign w:val="center"/>
          </w:tcPr>
          <w:p>
            <w:pPr>
              <w:jc w:val="left"/>
            </w:pPr>
            <w:r/>
            <w:r>
              <w:rPr>
                <w:rFonts w:ascii="Times New Roman" w:hAnsi="Times New Roman"/>
                <w:b w:val="0"/>
                <w:sz w:val="13"/>
              </w:rPr>
              <w:t>What is the main contribution?</w:t>
            </w:r>
          </w:p>
        </w:tc>
        <w:tc>
          <w:tcPr>
            <w:tcW w:type="dxa" w:w="4824"/>
            <w:vAlign w:val="center"/>
          </w:tcPr>
          <w:p>
            <w:pPr>
              <w:jc w:val="left"/>
            </w:pPr>
            <w:r/>
            <w:r>
              <w:rPr>
                <w:rFonts w:ascii="Times New Roman" w:hAnsi="Times New Roman"/>
                <w:b w:val="0"/>
                <w:sz w:val="13"/>
              </w:rPr>
              <w:t>Chapter 5 states the reproducible clean-master workflow, progressive feature design, SMOTE comparison, and threshold-tuned evaluation.</w:t>
            </w:r>
          </w:p>
        </w:tc>
        <w:tc>
          <w:tcPr>
            <w:tcW w:type="dxa" w:w="1655"/>
            <w:vAlign w:val="center"/>
          </w:tcPr>
          <w:p>
            <w:pPr>
              <w:jc w:val="center"/>
            </w:pPr>
            <w:r/>
            <w:r>
              <w:rPr>
                <w:rFonts w:ascii="Times New Roman" w:hAnsi="Times New Roman"/>
                <w:b w:val="0"/>
                <w:sz w:val="13"/>
              </w:rPr>
              <w:t>Ch. 5</w:t>
            </w:r>
          </w:p>
        </w:tc>
      </w:tr>
      <w:tr>
        <w:tc>
          <w:tcPr>
            <w:tcW w:type="dxa" w:w="2880"/>
            <w:vAlign w:val="center"/>
          </w:tcPr>
          <w:p>
            <w:pPr>
              <w:jc w:val="left"/>
            </w:pPr>
            <w:r/>
            <w:r>
              <w:rPr>
                <w:rFonts w:ascii="Times New Roman" w:hAnsi="Times New Roman"/>
                <w:b w:val="0"/>
                <w:sz w:val="13"/>
              </w:rPr>
              <w:t>What remains for publication?</w:t>
            </w:r>
          </w:p>
        </w:tc>
        <w:tc>
          <w:tcPr>
            <w:tcW w:type="dxa" w:w="4824"/>
            <w:vAlign w:val="center"/>
          </w:tcPr>
          <w:p>
            <w:pPr>
              <w:jc w:val="left"/>
            </w:pPr>
            <w:r/>
            <w:r>
              <w:rPr>
                <w:rFonts w:ascii="Times New Roman" w:hAnsi="Times New Roman"/>
                <w:b w:val="0"/>
                <w:sz w:val="13"/>
              </w:rPr>
              <w:t>The recommendations identify repeated seeds, confidence intervals, ablation, and external validation as future publication-strengthening work.</w:t>
            </w:r>
          </w:p>
        </w:tc>
        <w:tc>
          <w:tcPr>
            <w:tcW w:type="dxa" w:w="1655"/>
            <w:vAlign w:val="center"/>
          </w:tcPr>
          <w:p>
            <w:pPr>
              <w:jc w:val="center"/>
            </w:pPr>
            <w:r/>
            <w:r>
              <w:rPr>
                <w:rFonts w:ascii="Times New Roman" w:hAnsi="Times New Roman"/>
                <w:b w:val="0"/>
                <w:sz w:val="13"/>
              </w:rPr>
              <w:t>Ch. 5</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88"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88"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88"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Progressive Feature Engineering and Imbalanced Machine Learning for Credit Card Fraud Detection</dc:title>
  <dc:subject>University of Ibadan supervisor submission draft</dc:subject>
  <dc:creator>[Student Name]</dc:creator>
  <cp:keywords>credit card fraud detection; imbalanced classification; feature engineering; SMOTE; Random Forest; XGBoost; CatBoost</cp:keywords>
  <dc:description>generated by python-docx</dc:description>
  <cp:lastModifiedBy/>
  <cp:revision>1</cp:revision>
  <dcterms:created xsi:type="dcterms:W3CDTF">2013-12-23T23:15:00Z</dcterms:created>
  <dcterms:modified xsi:type="dcterms:W3CDTF">2013-12-23T23:15:00Z</dcterms:modified>
  <cp:category/>
</cp:coreProperties>
</file>